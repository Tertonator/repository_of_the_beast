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JavaFX veľký cheat-sheet: simulácie, hry, animácie, kolízie</w:t>
      </w:r>
    </w:p>
    <w:p>
      <w:pPr>
        <w:jc w:val="center"/>
      </w:pPr>
      <w:r>
        <w:rPr>
          <w:i/>
        </w:rPr>
        <w:t>Ťahák pre písomku: skladacie stavebné častice pre zadania typu námorník, Pong, kyvadlá, odrazy, vírus a guličky na kružnici.</w:t>
      </w:r>
    </w:p>
    <w:p>
      <w:pPr>
        <w:pStyle w:val="Heading1"/>
      </w:pPr>
      <w:r>
        <w:t>0. Ako tento ťahák používať</w:t>
      </w:r>
    </w:p>
    <w:p>
      <w:r>
        <w:t>Toto nie je teória na čítanie od začiatku do konca. Je to zásobník patternov. Na písomke si vyberieš kostru aplikácie, model objektu, animáciu, vstup a kolízie, potom ich poskladáš.</w:t>
      </w:r>
    </w:p>
    <w:p>
      <w:pPr>
        <w:pStyle w:val="ListBullet"/>
      </w:pPr>
      <w:r>
        <w:t>Ak je úloha hra alebo simulácia, skoro vždy použi jeden AnimationTimer a v ňom volaj update(dt) a render().</w:t>
      </w:r>
    </w:p>
    <w:p>
      <w:pPr>
        <w:pStyle w:val="ListBullet"/>
      </w:pPr>
      <w:r>
        <w:t>Ak úloha chce pridávať objekty každých N sekúnd, použi Timeline alebo v AnimationTimer sleduj elapsed čas.</w:t>
      </w:r>
    </w:p>
    <w:p>
      <w:pPr>
        <w:pStyle w:val="ListBullet"/>
      </w:pPr>
      <w:r>
        <w:t>Ak máš viac objektov, drž ich v ArrayList a pre každý objekt volaj update, potom rieš kolízie dvojitou slučkou.</w:t>
      </w:r>
    </w:p>
    <w:p>
      <w:pPr>
        <w:pStyle w:val="ListBullet"/>
      </w:pPr>
      <w:r>
        <w:t>Ak chceš kresliť veľa vecí, najjednoduchší je Canvas + GraphicsContext. Ak chceš objekty klikateľné ako Node, použi Pane + Circle/Rectangle/ImageView.</w:t>
      </w:r>
    </w:p>
    <w:p>
      <w:pPr>
        <w:pStyle w:val="ListBullet"/>
      </w:pPr>
      <w:r>
        <w:t>V písomke preferuj jednoduché, stabilné riešenie pred “dokonalou fyzikou”. Dôležitý je pattern.</w:t>
      </w:r>
    </w:p>
    <w:p>
      <w:pPr>
        <w:pStyle w:val="Heading1"/>
      </w:pPr>
      <w:r>
        <w:t>1. Univerzálna kostra JavaFX simulácie s Canvasom</w:t>
      </w:r>
    </w:p>
    <w:p>
      <w:r>
        <w:t>Toto je najdôležitejší pattern. Canvas sa hodí na námorníkov, Pong, kyvadlá, odrážajúce guličky, vírus aj cirkus. Máš jeden render loop a všetko kreslíš ručne.</w:t>
      </w:r>
    </w:p>
    <w:p>
      <w:pPr>
        <w:pStyle w:val="CodeBlock"/>
        <w:shd w:fill="F3F4F6"/>
      </w:pPr>
      <w:r>
        <w:t>import javafx.animation.AnimationTimer;</w:t>
      </w:r>
    </w:p>
    <w:p>
      <w:pPr>
        <w:pStyle w:val="CodeBlock"/>
        <w:shd w:fill="F3F4F6"/>
      </w:pPr>
      <w:r>
        <w:t>import javafx.application.Application;</w:t>
      </w:r>
    </w:p>
    <w:p>
      <w:pPr>
        <w:pStyle w:val="CodeBlock"/>
        <w:shd w:fill="F3F4F6"/>
      </w:pPr>
      <w:r>
        <w:t>import javafx.scene.Scene;</w:t>
      </w:r>
    </w:p>
    <w:p>
      <w:pPr>
        <w:pStyle w:val="CodeBlock"/>
        <w:shd w:fill="F3F4F6"/>
      </w:pPr>
      <w:r>
        <w:t>import javafx.scene.canvas.Canvas;</w:t>
      </w:r>
    </w:p>
    <w:p>
      <w:pPr>
        <w:pStyle w:val="CodeBlock"/>
        <w:shd w:fill="F3F4F6"/>
      </w:pPr>
      <w:r>
        <w:t>import javafx.scene.canvas.GraphicsContext;</w:t>
      </w:r>
    </w:p>
    <w:p>
      <w:pPr>
        <w:pStyle w:val="CodeBlock"/>
        <w:shd w:fill="F3F4F6"/>
      </w:pPr>
      <w:r>
        <w:t>import javafx.scene.input.KeyCode;</w:t>
      </w:r>
    </w:p>
    <w:p>
      <w:pPr>
        <w:pStyle w:val="CodeBlock"/>
        <w:shd w:fill="F3F4F6"/>
      </w:pPr>
      <w:r>
        <w:t>import javafx.scene.layout.Pane;</w:t>
      </w:r>
    </w:p>
    <w:p>
      <w:pPr>
        <w:pStyle w:val="CodeBlock"/>
        <w:shd w:fill="F3F4F6"/>
      </w:pPr>
      <w:r>
        <w:t>import javafx.scene.paint.Color;</w:t>
      </w:r>
    </w:p>
    <w:p>
      <w:pPr>
        <w:pStyle w:val="CodeBlock"/>
        <w:shd w:fill="F3F4F6"/>
      </w:pPr>
      <w:r>
        <w:t>import javafx.stage.Stage;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import java.util.*;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public class Main extends Application {</w:t>
      </w:r>
    </w:p>
    <w:p>
      <w:pPr>
        <w:pStyle w:val="CodeBlock"/>
        <w:shd w:fill="F3F4F6"/>
      </w:pPr>
      <w:r>
        <w:t xml:space="preserve">    private static final double W = 900;</w:t>
      </w:r>
    </w:p>
    <w:p>
      <w:pPr>
        <w:pStyle w:val="CodeBlock"/>
        <w:shd w:fill="F3F4F6"/>
      </w:pPr>
      <w:r>
        <w:t xml:space="preserve">    private static final double H = 600;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private Canvas canvas;</w:t>
      </w:r>
    </w:p>
    <w:p>
      <w:pPr>
        <w:pStyle w:val="CodeBlock"/>
        <w:shd w:fill="F3F4F6"/>
      </w:pPr>
      <w:r>
        <w:t xml:space="preserve">    private GraphicsContext gc;</w:t>
      </w:r>
    </w:p>
    <w:p>
      <w:pPr>
        <w:pStyle w:val="CodeBlock"/>
        <w:shd w:fill="F3F4F6"/>
      </w:pPr>
      <w:r>
        <w:t xml:space="preserve">    private final Set&lt;KeyCode&gt; keys = new HashSet&lt;&gt;();</w:t>
      </w:r>
    </w:p>
    <w:p>
      <w:pPr>
        <w:pStyle w:val="CodeBlock"/>
        <w:shd w:fill="F3F4F6"/>
      </w:pPr>
      <w:r>
        <w:t xml:space="preserve">    private long lastTime = 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@Override</w:t>
      </w:r>
    </w:p>
    <w:p>
      <w:pPr>
        <w:pStyle w:val="CodeBlock"/>
        <w:shd w:fill="F3F4F6"/>
      </w:pPr>
      <w:r>
        <w:t xml:space="preserve">    public void start(Stage stage) {</w:t>
      </w:r>
    </w:p>
    <w:p>
      <w:pPr>
        <w:pStyle w:val="CodeBlock"/>
        <w:shd w:fill="F3F4F6"/>
      </w:pPr>
      <w:r>
        <w:t xml:space="preserve">        canvas = new Canvas(W, H);</w:t>
      </w:r>
    </w:p>
    <w:p>
      <w:pPr>
        <w:pStyle w:val="CodeBlock"/>
        <w:shd w:fill="F3F4F6"/>
      </w:pPr>
      <w:r>
        <w:t xml:space="preserve">        gc = canvas.getGraphicsContext2D();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Pane root = new Pane(canvas);</w:t>
      </w:r>
    </w:p>
    <w:p>
      <w:pPr>
        <w:pStyle w:val="CodeBlock"/>
        <w:shd w:fill="F3F4F6"/>
      </w:pPr>
      <w:r>
        <w:t xml:space="preserve">        Scene scene = new Scene(root, W, H);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Klávesnica: držané klávesy si pamätáme v množine.</w:t>
      </w:r>
    </w:p>
    <w:p>
      <w:pPr>
        <w:pStyle w:val="CodeBlock"/>
        <w:shd w:fill="F3F4F6"/>
      </w:pPr>
      <w:r>
        <w:t xml:space="preserve">        scene.setOnKeyPressed(e -&gt; keys.add(e.getCode()));</w:t>
      </w:r>
    </w:p>
    <w:p>
      <w:pPr>
        <w:pStyle w:val="CodeBlock"/>
        <w:shd w:fill="F3F4F6"/>
      </w:pPr>
      <w:r>
        <w:t xml:space="preserve">        scene.setOnKeyReleased(e -&gt; keys.remove(e.getCode()));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Myš: príklad kliknutia.</w:t>
      </w:r>
    </w:p>
    <w:p>
      <w:pPr>
        <w:pStyle w:val="CodeBlock"/>
        <w:shd w:fill="F3F4F6"/>
      </w:pPr>
      <w:r>
        <w:t xml:space="preserve">        canvas.setOnMouseClicked(e -&gt; {</w:t>
      </w:r>
    </w:p>
    <w:p>
      <w:pPr>
        <w:pStyle w:val="CodeBlock"/>
        <w:shd w:fill="F3F4F6"/>
      </w:pPr>
      <w:r>
        <w:t xml:space="preserve">            double mx = e.getX();</w:t>
      </w:r>
    </w:p>
    <w:p>
      <w:pPr>
        <w:pStyle w:val="CodeBlock"/>
        <w:shd w:fill="F3F4F6"/>
      </w:pPr>
      <w:r>
        <w:t xml:space="preserve">            double my = e.getY();</w:t>
      </w:r>
    </w:p>
    <w:p>
      <w:pPr>
        <w:pStyle w:val="CodeBlock"/>
        <w:shd w:fill="F3F4F6"/>
      </w:pPr>
      <w:r>
        <w:t xml:space="preserve">            onMouseClick(mx, my);</w:t>
      </w:r>
    </w:p>
    <w:p>
      <w:pPr>
        <w:pStyle w:val="CodeBlock"/>
        <w:shd w:fill="F3F4F6"/>
      </w:pPr>
      <w:r>
        <w:t xml:space="preserve">        });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stage.setTitle("JavaFX simulácia");</w:t>
      </w:r>
    </w:p>
    <w:p>
      <w:pPr>
        <w:pStyle w:val="CodeBlock"/>
        <w:shd w:fill="F3F4F6"/>
      </w:pPr>
      <w:r>
        <w:t xml:space="preserve">        stage.setScene(scene);</w:t>
      </w:r>
    </w:p>
    <w:p>
      <w:pPr>
        <w:pStyle w:val="CodeBlock"/>
        <w:shd w:fill="F3F4F6"/>
      </w:pPr>
      <w:r>
        <w:t xml:space="preserve">        stage.show();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new AnimationTimer() {</w:t>
      </w:r>
    </w:p>
    <w:p>
      <w:pPr>
        <w:pStyle w:val="CodeBlock"/>
        <w:shd w:fill="F3F4F6"/>
      </w:pPr>
      <w:r>
        <w:t xml:space="preserve">            @Override</w:t>
      </w:r>
    </w:p>
    <w:p>
      <w:pPr>
        <w:pStyle w:val="CodeBlock"/>
        <w:shd w:fill="F3F4F6"/>
      </w:pPr>
      <w:r>
        <w:t xml:space="preserve">            public void handle(long now) {</w:t>
      </w:r>
    </w:p>
    <w:p>
      <w:pPr>
        <w:pStyle w:val="CodeBlock"/>
        <w:shd w:fill="F3F4F6"/>
      </w:pPr>
      <w:r>
        <w:t xml:space="preserve">                if (lastTime == 0) lastTime = now;</w:t>
      </w:r>
    </w:p>
    <w:p>
      <w:pPr>
        <w:pStyle w:val="CodeBlock"/>
        <w:shd w:fill="F3F4F6"/>
      </w:pPr>
      <w:r>
        <w:t xml:space="preserve">                double dt = (now - lastTime) / 1_000_000_000.0; // sekundy</w:t>
      </w:r>
    </w:p>
    <w:p>
      <w:pPr>
        <w:pStyle w:val="CodeBlock"/>
        <w:shd w:fill="F3F4F6"/>
      </w:pPr>
      <w:r>
        <w:t xml:space="preserve">                lastTime = now;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        update(dt);</w:t>
      </w:r>
    </w:p>
    <w:p>
      <w:pPr>
        <w:pStyle w:val="CodeBlock"/>
        <w:shd w:fill="F3F4F6"/>
      </w:pPr>
      <w:r>
        <w:t xml:space="preserve">                render();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}.start();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private void update(double dt) {</w:t>
      </w:r>
    </w:p>
    <w:p>
      <w:pPr>
        <w:pStyle w:val="CodeBlock"/>
        <w:shd w:fill="F3F4F6"/>
      </w:pPr>
      <w:r>
        <w:t xml:space="preserve">        // Sem ide logika simulácie/hry.</w:t>
      </w:r>
    </w:p>
    <w:p>
      <w:pPr>
        <w:pStyle w:val="CodeBlock"/>
        <w:shd w:fill="F3F4F6"/>
      </w:pPr>
      <w:r>
        <w:t xml:space="preserve">        // Používaj dt, aby pohyb nezávisel od FPS.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private void render() {</w:t>
      </w:r>
    </w:p>
    <w:p>
      <w:pPr>
        <w:pStyle w:val="CodeBlock"/>
        <w:shd w:fill="F3F4F6"/>
      </w:pPr>
      <w:r>
        <w:t xml:space="preserve">        gc.setFill(Color.WHITE);</w:t>
      </w:r>
    </w:p>
    <w:p>
      <w:pPr>
        <w:pStyle w:val="CodeBlock"/>
        <w:shd w:fill="F3F4F6"/>
      </w:pPr>
      <w:r>
        <w:t xml:space="preserve">        gc.fillRect(0, 0, W, H);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Sem ide kreslenie.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private void onMouseClick(double mx, double my) {</w:t>
      </w:r>
    </w:p>
    <w:p>
      <w:pPr>
        <w:pStyle w:val="CodeBlock"/>
        <w:shd w:fill="F3F4F6"/>
      </w:pPr>
      <w:r>
        <w:t xml:space="preserve">        // Sem ide reakcia na kliknutie.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public static void main(String[] args) {</w:t>
      </w:r>
    </w:p>
    <w:p>
      <w:pPr>
        <w:pStyle w:val="CodeBlock"/>
        <w:shd w:fill="F3F4F6"/>
      </w:pPr>
      <w:r>
        <w:t xml:space="preserve">        launch(args);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2. Súradnice, mierka a pomocné matematické funkcie</w:t>
      </w:r>
    </w:p>
    <w:p>
      <w:r>
        <w:t>Pri simuláciách sa často mieša fyzikálny svet v metroch a obrazovka v pixeloch. Najčistejšie je mať scale: napr. 1 meter = 25 px.</w:t>
      </w:r>
    </w:p>
    <w:p>
      <w:pPr>
        <w:pStyle w:val="CodeBlock"/>
        <w:shd w:fill="F3F4F6"/>
      </w:pPr>
      <w:r>
        <w:t>// Prevod fyzikálnych súradníc na pixely.</w:t>
      </w:r>
    </w:p>
    <w:p>
      <w:pPr>
        <w:pStyle w:val="CodeBlock"/>
        <w:shd w:fill="F3F4F6"/>
      </w:pPr>
      <w:r>
        <w:t>static final double SCALE = 25.0; // 1 meter = 25 px</w:t>
      </w:r>
    </w:p>
    <w:p>
      <w:pPr>
        <w:pStyle w:val="CodeBlock"/>
        <w:shd w:fill="F3F4F6"/>
      </w:pPr>
      <w:r>
        <w:t>static final double CENTER_X = 450;</w:t>
      </w:r>
    </w:p>
    <w:p>
      <w:pPr>
        <w:pStyle w:val="CodeBlock"/>
        <w:shd w:fill="F3F4F6"/>
      </w:pPr>
      <w:r>
        <w:t>static final double CENTER_Y = 300;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double screenX(double worldX) {</w:t>
      </w:r>
    </w:p>
    <w:p>
      <w:pPr>
        <w:pStyle w:val="CodeBlock"/>
        <w:shd w:fill="F3F4F6"/>
      </w:pPr>
      <w:r>
        <w:t xml:space="preserve">    return CENTER_X + worldX * SCALE;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double screenY(double worldY) {</w:t>
      </w:r>
    </w:p>
    <w:p>
      <w:pPr>
        <w:pStyle w:val="CodeBlock"/>
        <w:shd w:fill="F3F4F6"/>
      </w:pPr>
      <w:r>
        <w:t xml:space="preserve">    return CENTER_Y - worldY * SCALE; // mínus, lebo y v JavaFX rastie nadol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double distance(double x1, double y1, double x2, double y2) {</w:t>
      </w:r>
    </w:p>
    <w:p>
      <w:pPr>
        <w:pStyle w:val="CodeBlock"/>
        <w:shd w:fill="F3F4F6"/>
      </w:pPr>
      <w:r>
        <w:t xml:space="preserve">    double dx = x1 - x2;</w:t>
      </w:r>
    </w:p>
    <w:p>
      <w:pPr>
        <w:pStyle w:val="CodeBlock"/>
        <w:shd w:fill="F3F4F6"/>
      </w:pPr>
      <w:r>
        <w:t xml:space="preserve">    double dy = y1 - y2;</w:t>
      </w:r>
    </w:p>
    <w:p>
      <w:pPr>
        <w:pStyle w:val="CodeBlock"/>
        <w:shd w:fill="F3F4F6"/>
      </w:pPr>
      <w:r>
        <w:t xml:space="preserve">    return Math.sqrt(dx * dx + dy * dy);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double clamp(double value, double min, double max) {</w:t>
      </w:r>
    </w:p>
    <w:p>
      <w:pPr>
        <w:pStyle w:val="CodeBlock"/>
        <w:shd w:fill="F3F4F6"/>
      </w:pPr>
      <w:r>
        <w:t xml:space="preserve">    return Math.max(min, Math.min(max, value));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double randomDouble(double min, double max) {</w:t>
      </w:r>
    </w:p>
    <w:p>
      <w:pPr>
        <w:pStyle w:val="CodeBlock"/>
        <w:shd w:fill="F3F4F6"/>
      </w:pPr>
      <w:r>
        <w:t xml:space="preserve">    return min + Math.random() * (max - min);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int randomInt(int min, int maxInclusive) {</w:t>
      </w:r>
    </w:p>
    <w:p>
      <w:pPr>
        <w:pStyle w:val="CodeBlock"/>
        <w:shd w:fill="F3F4F6"/>
      </w:pPr>
      <w:r>
        <w:t xml:space="preserve">    return min + (int)(Math.random() * (maxInclusive - min + 1));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static Color randomColor() {</w:t>
      </w:r>
    </w:p>
    <w:p>
      <w:pPr>
        <w:pStyle w:val="CodeBlock"/>
        <w:shd w:fill="F3F4F6"/>
      </w:pPr>
      <w:r>
        <w:t xml:space="preserve">    return Color.rgb(randomInt(0, 255), randomInt(0, 255), randomInt(0, 255));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3. Malá trieda Vec2: najlepší kamarát pre pohyb</w:t>
      </w:r>
    </w:p>
    <w:p>
      <w:r>
        <w:t>V JavaFX úlohách sa stále opakuje poloha, rýchlosť, smer, vzdialenosť. Táto trieda šetrí veľa času.</w:t>
      </w:r>
    </w:p>
    <w:p>
      <w:pPr>
        <w:pStyle w:val="CodeBlock"/>
        <w:shd w:fill="F3F4F6"/>
      </w:pPr>
      <w:r>
        <w:t>class Vec2 {</w:t>
      </w:r>
    </w:p>
    <w:p>
      <w:pPr>
        <w:pStyle w:val="CodeBlock"/>
        <w:shd w:fill="F3F4F6"/>
      </w:pPr>
      <w:r>
        <w:t xml:space="preserve">    double x, y;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Vec2(double x, double y) {</w:t>
      </w:r>
    </w:p>
    <w:p>
      <w:pPr>
        <w:pStyle w:val="CodeBlock"/>
        <w:shd w:fill="F3F4F6"/>
      </w:pPr>
      <w:r>
        <w:t xml:space="preserve">        this.x = x;</w:t>
      </w:r>
    </w:p>
    <w:p>
      <w:pPr>
        <w:pStyle w:val="CodeBlock"/>
        <w:shd w:fill="F3F4F6"/>
      </w:pPr>
      <w:r>
        <w:t xml:space="preserve">        this.y = y;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Vec2 copy() {</w:t>
      </w:r>
    </w:p>
    <w:p>
      <w:pPr>
        <w:pStyle w:val="CodeBlock"/>
        <w:shd w:fill="F3F4F6"/>
      </w:pPr>
      <w:r>
        <w:t xml:space="preserve">        return new Vec2(x, y);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Vec2 add(Vec2 other) {</w:t>
      </w:r>
    </w:p>
    <w:p>
      <w:pPr>
        <w:pStyle w:val="CodeBlock"/>
        <w:shd w:fill="F3F4F6"/>
      </w:pPr>
      <w:r>
        <w:t xml:space="preserve">        x += other.x;</w:t>
      </w:r>
    </w:p>
    <w:p>
      <w:pPr>
        <w:pStyle w:val="CodeBlock"/>
        <w:shd w:fill="F3F4F6"/>
      </w:pPr>
      <w:r>
        <w:t xml:space="preserve">        y += other.y;</w:t>
      </w:r>
    </w:p>
    <w:p>
      <w:pPr>
        <w:pStyle w:val="CodeBlock"/>
        <w:shd w:fill="F3F4F6"/>
      </w:pPr>
      <w:r>
        <w:t xml:space="preserve">        return this;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Vec2 mul(double k) {</w:t>
      </w:r>
    </w:p>
    <w:p>
      <w:pPr>
        <w:pStyle w:val="CodeBlock"/>
        <w:shd w:fill="F3F4F6"/>
      </w:pPr>
      <w:r>
        <w:t xml:space="preserve">        x *= k;</w:t>
      </w:r>
    </w:p>
    <w:p>
      <w:pPr>
        <w:pStyle w:val="CodeBlock"/>
        <w:shd w:fill="F3F4F6"/>
      </w:pPr>
      <w:r>
        <w:t xml:space="preserve">        y *= k;</w:t>
      </w:r>
    </w:p>
    <w:p>
      <w:pPr>
        <w:pStyle w:val="CodeBlock"/>
        <w:shd w:fill="F3F4F6"/>
      </w:pPr>
      <w:r>
        <w:t xml:space="preserve">        return this;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length() {</w:t>
      </w:r>
    </w:p>
    <w:p>
      <w:pPr>
        <w:pStyle w:val="CodeBlock"/>
        <w:shd w:fill="F3F4F6"/>
      </w:pPr>
      <w:r>
        <w:t xml:space="preserve">        return Math.sqrt(x * x + y * y);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Vec2 normalize() {</w:t>
      </w:r>
    </w:p>
    <w:p>
      <w:pPr>
        <w:pStyle w:val="CodeBlock"/>
        <w:shd w:fill="F3F4F6"/>
      </w:pPr>
      <w:r>
        <w:t xml:space="preserve">        double len = length();</w:t>
      </w:r>
    </w:p>
    <w:p>
      <w:pPr>
        <w:pStyle w:val="CodeBlock"/>
        <w:shd w:fill="F3F4F6"/>
      </w:pPr>
      <w:r>
        <w:t xml:space="preserve">        if (len &gt; 0) {</w:t>
      </w:r>
    </w:p>
    <w:p>
      <w:pPr>
        <w:pStyle w:val="CodeBlock"/>
        <w:shd w:fill="F3F4F6"/>
      </w:pPr>
      <w:r>
        <w:t xml:space="preserve">            x /= len;</w:t>
      </w:r>
    </w:p>
    <w:p>
      <w:pPr>
        <w:pStyle w:val="CodeBlock"/>
        <w:shd w:fill="F3F4F6"/>
      </w:pPr>
      <w:r>
        <w:t xml:space="preserve">            y /= len;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    return this;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distanceTo(Vec2 other) {</w:t>
      </w:r>
    </w:p>
    <w:p>
      <w:pPr>
        <w:pStyle w:val="CodeBlock"/>
        <w:shd w:fill="F3F4F6"/>
      </w:pPr>
      <w:r>
        <w:t xml:space="preserve">        double dx = x - other.x;</w:t>
      </w:r>
    </w:p>
    <w:p>
      <w:pPr>
        <w:pStyle w:val="CodeBlock"/>
        <w:shd w:fill="F3F4F6"/>
      </w:pPr>
      <w:r>
        <w:t xml:space="preserve">        double dy = y - other.y;</w:t>
      </w:r>
    </w:p>
    <w:p>
      <w:pPr>
        <w:pStyle w:val="CodeBlock"/>
        <w:shd w:fill="F3F4F6"/>
      </w:pPr>
      <w:r>
        <w:t xml:space="preserve">        return Math.sqrt(dx * dx + dy * dy);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static Vec2 fromAngle(double angle, double length) {</w:t>
      </w:r>
    </w:p>
    <w:p>
      <w:pPr>
        <w:pStyle w:val="CodeBlock"/>
        <w:shd w:fill="F3F4F6"/>
      </w:pPr>
      <w:r>
        <w:t xml:space="preserve">        return new Vec2(Math.cos(angle) * length, Math.sin(angle) * length);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static Vec2 randomDirection(double length) {</w:t>
      </w:r>
    </w:p>
    <w:p>
      <w:pPr>
        <w:pStyle w:val="CodeBlock"/>
        <w:shd w:fill="F3F4F6"/>
      </w:pPr>
      <w:r>
        <w:t xml:space="preserve">        double angle = Math.random() * 2 * Math.PI;</w:t>
      </w:r>
    </w:p>
    <w:p>
      <w:pPr>
        <w:pStyle w:val="CodeBlock"/>
        <w:shd w:fill="F3F4F6"/>
      </w:pPr>
      <w:r>
        <w:t xml:space="preserve">        return fromAngle(angle, length);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4. Keyboard input: držané klávesy pre jednoduchú hru</w:t>
      </w:r>
    </w:p>
    <w:p>
      <w:r>
        <w:t>Pre Pong nepoužívaj iba setOnKeyPressed na jednorazový pohyb. Lepšie je držať množinu stlačených klávesov a v update() posúvať hráča plynulo.</w:t>
      </w:r>
    </w:p>
    <w:p>
      <w:pPr>
        <w:pStyle w:val="CodeBlock"/>
        <w:shd w:fill="F3F4F6"/>
      </w:pPr>
      <w:r>
        <w:t>private final Set&lt;KeyCode&gt; keys = new HashSet&lt;&gt;();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setupKeyboard(Scene scene) {</w:t>
      </w:r>
    </w:p>
    <w:p>
      <w:pPr>
        <w:pStyle w:val="CodeBlock"/>
        <w:shd w:fill="F3F4F6"/>
      </w:pPr>
      <w:r>
        <w:t xml:space="preserve">    scene.setOnKeyPressed(e -&gt; keys.add(e.getCode()));</w:t>
      </w:r>
    </w:p>
    <w:p>
      <w:pPr>
        <w:pStyle w:val="CodeBlock"/>
        <w:shd w:fill="F3F4F6"/>
      </w:pPr>
      <w:r>
        <w:t xml:space="preserve">    scene.setOnKeyReleased(e -&gt; keys.remove(e.getCode()));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updatePlayerFromKeyboard(Player p, double dt) {</w:t>
      </w:r>
    </w:p>
    <w:p>
      <w:pPr>
        <w:pStyle w:val="CodeBlock"/>
        <w:shd w:fill="F3F4F6"/>
      </w:pPr>
      <w:r>
        <w:t xml:space="preserve">    double speed = 300; // px/s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if (keys.contains(KeyCode.A)) p.y -= speed * dt; // hore</w:t>
      </w:r>
    </w:p>
    <w:p>
      <w:pPr>
        <w:pStyle w:val="CodeBlock"/>
        <w:shd w:fill="F3F4F6"/>
      </w:pPr>
      <w:r>
        <w:t xml:space="preserve">    if (keys.contains(KeyCode.Z)) p.y += speed * dt; // dole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Aby hráč neodišiel mimo obrazovku.</w:t>
      </w:r>
    </w:p>
    <w:p>
      <w:pPr>
        <w:pStyle w:val="CodeBlock"/>
        <w:shd w:fill="F3F4F6"/>
      </w:pPr>
      <w:r>
        <w:t xml:space="preserve">    p.y = clamp(p.y, 0, H - p.height);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// Pre druhého hráča napríklad P/L.</w:t>
      </w:r>
    </w:p>
    <w:p>
      <w:pPr>
        <w:pStyle w:val="CodeBlock"/>
        <w:shd w:fill="F3F4F6"/>
      </w:pPr>
      <w:r>
        <w:t>private void updateSecondPlayer(Player p, double dt) {</w:t>
      </w:r>
    </w:p>
    <w:p>
      <w:pPr>
        <w:pStyle w:val="CodeBlock"/>
        <w:shd w:fill="F3F4F6"/>
      </w:pPr>
      <w:r>
        <w:t xml:space="preserve">    double speed = 300;</w:t>
      </w:r>
    </w:p>
    <w:p>
      <w:pPr>
        <w:pStyle w:val="CodeBlock"/>
        <w:shd w:fill="F3F4F6"/>
      </w:pPr>
      <w:r>
        <w:t xml:space="preserve">    if (keys.contains(KeyCode.P)) p.y -= speed * dt;</w:t>
      </w:r>
    </w:p>
    <w:p>
      <w:pPr>
        <w:pStyle w:val="CodeBlock"/>
        <w:shd w:fill="F3F4F6"/>
      </w:pPr>
      <w:r>
        <w:t xml:space="preserve">    if (keys.contains(KeyCode.L)) p.y += speed * dt;</w:t>
      </w:r>
    </w:p>
    <w:p>
      <w:pPr>
        <w:pStyle w:val="CodeBlock"/>
        <w:shd w:fill="F3F4F6"/>
      </w:pPr>
      <w:r>
        <w:t xml:space="preserve">    p.y = clamp(p.y, 0, H - p.height);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5. Mouse input: kliknutie, výber objektu, zastavenie/rozbehnutie</w:t>
      </w:r>
    </w:p>
    <w:p>
      <w:r>
        <w:t>Cirkusová úloha chce kliknúť na guličku: ak ide, zastane; ak stojí, rozbehne sa náhodným smerom. Toto je univerzálny pattern.</w:t>
      </w:r>
    </w:p>
    <w:p>
      <w:pPr>
        <w:pStyle w:val="CodeBlock"/>
        <w:shd w:fill="F3F4F6"/>
      </w:pPr>
      <w:r>
        <w:t>canvas.setOnMouseClicked(e -&gt; {</w:t>
      </w:r>
    </w:p>
    <w:p>
      <w:pPr>
        <w:pStyle w:val="CodeBlock"/>
        <w:shd w:fill="F3F4F6"/>
      </w:pPr>
      <w:r>
        <w:t xml:space="preserve">    double mx = e.getX();</w:t>
      </w:r>
    </w:p>
    <w:p>
      <w:pPr>
        <w:pStyle w:val="CodeBlock"/>
        <w:shd w:fill="F3F4F6"/>
      </w:pPr>
      <w:r>
        <w:t xml:space="preserve">    double my = e.getY();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Prechádzame odzadu, aby sme pri prekrytí chytili vrchný objekt.</w:t>
      </w:r>
    </w:p>
    <w:p>
      <w:pPr>
        <w:pStyle w:val="CodeBlock"/>
        <w:shd w:fill="F3F4F6"/>
      </w:pPr>
      <w:r>
        <w:t xml:space="preserve">    for (int i = balls.size() - 1; i &gt;= 0; i--) {</w:t>
      </w:r>
    </w:p>
    <w:p>
      <w:pPr>
        <w:pStyle w:val="CodeBlock"/>
        <w:shd w:fill="F3F4F6"/>
      </w:pPr>
      <w:r>
        <w:t xml:space="preserve">        Ball b = balls.get(i);</w:t>
      </w:r>
    </w:p>
    <w:p>
      <w:pPr>
        <w:pStyle w:val="CodeBlock"/>
        <w:shd w:fill="F3F4F6"/>
      </w:pPr>
      <w:r>
        <w:t xml:space="preserve">        if (b.contains(mx, my)) {</w:t>
      </w:r>
    </w:p>
    <w:p>
      <w:pPr>
        <w:pStyle w:val="CodeBlock"/>
        <w:shd w:fill="F3F4F6"/>
      </w:pPr>
      <w:r>
        <w:t xml:space="preserve">            b.toggleMoving();</w:t>
      </w:r>
    </w:p>
    <w:p>
      <w:pPr>
        <w:pStyle w:val="CodeBlock"/>
        <w:shd w:fill="F3F4F6"/>
      </w:pPr>
      <w:r>
        <w:t xml:space="preserve">            break;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Ball {</w:t>
      </w:r>
    </w:p>
    <w:p>
      <w:pPr>
        <w:pStyle w:val="CodeBlock"/>
        <w:shd w:fill="F3F4F6"/>
      </w:pPr>
      <w:r>
        <w:t xml:space="preserve">    double x, y, r;</w:t>
      </w:r>
    </w:p>
    <w:p>
      <w:pPr>
        <w:pStyle w:val="CodeBlock"/>
        <w:shd w:fill="F3F4F6"/>
      </w:pPr>
      <w:r>
        <w:t xml:space="preserve">    double vx, vy;</w:t>
      </w:r>
    </w:p>
    <w:p>
      <w:pPr>
        <w:pStyle w:val="CodeBlock"/>
        <w:shd w:fill="F3F4F6"/>
      </w:pPr>
      <w:r>
        <w:t xml:space="preserve">    boolean moving = true;</w:t>
      </w:r>
    </w:p>
    <w:p>
      <w:pPr>
        <w:pStyle w:val="CodeBlock"/>
        <w:shd w:fill="F3F4F6"/>
      </w:pPr>
      <w:r>
        <w:t xml:space="preserve">    Color color;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boolean contains(double mx, double my) {</w:t>
      </w:r>
    </w:p>
    <w:p>
      <w:pPr>
        <w:pStyle w:val="CodeBlock"/>
        <w:shd w:fill="F3F4F6"/>
      </w:pPr>
      <w:r>
        <w:t xml:space="preserve">        return distance(x, y, mx, my) &lt;= r;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toggleMoving() {</w:t>
      </w:r>
    </w:p>
    <w:p>
      <w:pPr>
        <w:pStyle w:val="CodeBlock"/>
        <w:shd w:fill="F3F4F6"/>
      </w:pPr>
      <w:r>
        <w:t xml:space="preserve">        if (moving) {</w:t>
      </w:r>
    </w:p>
    <w:p>
      <w:pPr>
        <w:pStyle w:val="CodeBlock"/>
        <w:shd w:fill="F3F4F6"/>
      </w:pPr>
      <w:r>
        <w:t xml:space="preserve">            moving = false;</w:t>
      </w:r>
    </w:p>
    <w:p>
      <w:pPr>
        <w:pStyle w:val="CodeBlock"/>
        <w:shd w:fill="F3F4F6"/>
      </w:pPr>
      <w:r>
        <w:t xml:space="preserve">            vx = 0;</w:t>
      </w:r>
    </w:p>
    <w:p>
      <w:pPr>
        <w:pStyle w:val="CodeBlock"/>
        <w:shd w:fill="F3F4F6"/>
      </w:pPr>
      <w:r>
        <w:t xml:space="preserve">            vy = 0;</w:t>
      </w:r>
    </w:p>
    <w:p>
      <w:pPr>
        <w:pStyle w:val="CodeBlock"/>
        <w:shd w:fill="F3F4F6"/>
      </w:pPr>
      <w:r>
        <w:t xml:space="preserve">        } else {</w:t>
      </w:r>
    </w:p>
    <w:p>
      <w:pPr>
        <w:pStyle w:val="CodeBlock"/>
        <w:shd w:fill="F3F4F6"/>
      </w:pPr>
      <w:r>
        <w:t xml:space="preserve">            moving = true;</w:t>
      </w:r>
    </w:p>
    <w:p>
      <w:pPr>
        <w:pStyle w:val="CodeBlock"/>
        <w:shd w:fill="F3F4F6"/>
      </w:pPr>
      <w:r>
        <w:t xml:space="preserve">            Vec2 v = Vec2.randomDirection(120);</w:t>
      </w:r>
    </w:p>
    <w:p>
      <w:pPr>
        <w:pStyle w:val="CodeBlock"/>
        <w:shd w:fill="F3F4F6"/>
      </w:pPr>
      <w:r>
        <w:t xml:space="preserve">            vx = v.x;</w:t>
      </w:r>
    </w:p>
    <w:p>
      <w:pPr>
        <w:pStyle w:val="CodeBlock"/>
        <w:shd w:fill="F3F4F6"/>
      </w:pPr>
      <w:r>
        <w:t xml:space="preserve">            vy = v.y;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6. AnimationTimer vs Timeline</w:t>
      </w:r>
    </w:p>
    <w:p>
      <w:pPr>
        <w:pStyle w:val="Heading2"/>
      </w:pPr>
      <w:r>
        <w:t>AnimationTimer</w:t>
      </w:r>
    </w:p>
    <w:p>
      <w:r>
        <w:t>Použi na plynulé animácie: hry, fyzika, pohyb, kolízie. Beží približne 60x za sekundu.</w:t>
      </w:r>
    </w:p>
    <w:p>
      <w:pPr>
        <w:pStyle w:val="CodeBlock"/>
        <w:shd w:fill="F3F4F6"/>
      </w:pPr>
      <w:r>
        <w:t>new AnimationTimer() {</w:t>
      </w:r>
    </w:p>
    <w:p>
      <w:pPr>
        <w:pStyle w:val="CodeBlock"/>
        <w:shd w:fill="F3F4F6"/>
      </w:pPr>
      <w:r>
        <w:t xml:space="preserve">    long last = 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@Override</w:t>
      </w:r>
    </w:p>
    <w:p>
      <w:pPr>
        <w:pStyle w:val="CodeBlock"/>
        <w:shd w:fill="F3F4F6"/>
      </w:pPr>
      <w:r>
        <w:t xml:space="preserve">    public void handle(long now) {</w:t>
      </w:r>
    </w:p>
    <w:p>
      <w:pPr>
        <w:pStyle w:val="CodeBlock"/>
        <w:shd w:fill="F3F4F6"/>
      </w:pPr>
      <w:r>
        <w:t xml:space="preserve">        if (last == 0) last = now;</w:t>
      </w:r>
    </w:p>
    <w:p>
      <w:pPr>
        <w:pStyle w:val="CodeBlock"/>
        <w:shd w:fill="F3F4F6"/>
      </w:pPr>
      <w:r>
        <w:t xml:space="preserve">        double dt = (now - last) / 1_000_000_000.0;</w:t>
      </w:r>
    </w:p>
    <w:p>
      <w:pPr>
        <w:pStyle w:val="CodeBlock"/>
        <w:shd w:fill="F3F4F6"/>
      </w:pPr>
      <w:r>
        <w:t xml:space="preserve">        last = now;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update(dt);</w:t>
      </w:r>
    </w:p>
    <w:p>
      <w:pPr>
        <w:pStyle w:val="CodeBlock"/>
        <w:shd w:fill="F3F4F6"/>
      </w:pPr>
      <w:r>
        <w:t xml:space="preserve">        render();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}.start();</w:t>
      </w:r>
    </w:p>
    <w:p>
      <w:pPr>
        <w:pStyle w:val="Heading2"/>
      </w:pPr>
      <w:r>
        <w:t>Timeline</w:t>
      </w:r>
    </w:p>
    <w:p>
      <w:r>
        <w:t>Použi na pravidelné udalosti: každých 5 sekúnd pridaj guličku, každých 10 sekúnd pridaj kyvadlo, alebo tik simulácie.</w:t>
      </w:r>
    </w:p>
    <w:p>
      <w:pPr>
        <w:pStyle w:val="CodeBlock"/>
        <w:shd w:fill="F3F4F6"/>
      </w:pPr>
      <w:r>
        <w:t>import javafx.animation.KeyFrame;</w:t>
      </w:r>
    </w:p>
    <w:p>
      <w:pPr>
        <w:pStyle w:val="CodeBlock"/>
        <w:shd w:fill="F3F4F6"/>
      </w:pPr>
      <w:r>
        <w:t>import javafx.animation.Timeline;</w:t>
      </w:r>
    </w:p>
    <w:p>
      <w:pPr>
        <w:pStyle w:val="CodeBlock"/>
        <w:shd w:fill="F3F4F6"/>
      </w:pPr>
      <w:r>
        <w:t>import javafx.util.Duration;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startSpawner() {</w:t>
      </w:r>
    </w:p>
    <w:p>
      <w:pPr>
        <w:pStyle w:val="CodeBlock"/>
        <w:shd w:fill="F3F4F6"/>
      </w:pPr>
      <w:r>
        <w:t xml:space="preserve">    Timeline timeline = new Timeline(</w:t>
      </w:r>
    </w:p>
    <w:p>
      <w:pPr>
        <w:pStyle w:val="CodeBlock"/>
        <w:shd w:fill="F3F4F6"/>
      </w:pPr>
      <w:r>
        <w:t xml:space="preserve">        new KeyFrame(Duration.seconds(5), e -&gt; addNewBall())</w:t>
      </w:r>
    </w:p>
    <w:p>
      <w:pPr>
        <w:pStyle w:val="CodeBlock"/>
        <w:shd w:fill="F3F4F6"/>
      </w:pPr>
      <w:r>
        <w:t xml:space="preserve">    );</w:t>
      </w:r>
    </w:p>
    <w:p>
      <w:pPr>
        <w:pStyle w:val="CodeBlock"/>
        <w:shd w:fill="F3F4F6"/>
      </w:pPr>
      <w:r>
        <w:t xml:space="preserve">    timeline.setCycleCount(Timeline.INDEFINITE);</w:t>
      </w:r>
    </w:p>
    <w:p>
      <w:pPr>
        <w:pStyle w:val="CodeBlock"/>
        <w:shd w:fill="F3F4F6"/>
      </w:pPr>
      <w:r>
        <w:t xml:space="preserve">    timeline.play();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addNewBall() {</w:t>
      </w:r>
    </w:p>
    <w:p>
      <w:pPr>
        <w:pStyle w:val="CodeBlock"/>
        <w:shd w:fill="F3F4F6"/>
      </w:pPr>
      <w:r>
        <w:t xml:space="preserve">    balls.add(new Ball(/* náhodné parametre */));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7. Pattern: model objektu s update() a render()</w:t>
      </w:r>
    </w:p>
    <w:p>
      <w:r>
        <w:t>Tento pattern používaj stále. Každý objekt vie zmeniť svoj stav a nakresliť sa.</w:t>
      </w:r>
    </w:p>
    <w:p>
      <w:pPr>
        <w:pStyle w:val="CodeBlock"/>
        <w:shd w:fill="F3F4F6"/>
      </w:pPr>
      <w:r>
        <w:t>interface GameObject {</w:t>
      </w:r>
    </w:p>
    <w:p>
      <w:pPr>
        <w:pStyle w:val="CodeBlock"/>
        <w:shd w:fill="F3F4F6"/>
      </w:pPr>
      <w:r>
        <w:t xml:space="preserve">    void update(double dt);</w:t>
      </w:r>
    </w:p>
    <w:p>
      <w:pPr>
        <w:pStyle w:val="CodeBlock"/>
        <w:shd w:fill="F3F4F6"/>
      </w:pPr>
      <w:r>
        <w:t xml:space="preserve">    void render(GraphicsContext gc);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SimpleMovingCircle implements GameObject {</w:t>
      </w:r>
    </w:p>
    <w:p>
      <w:pPr>
        <w:pStyle w:val="CodeBlock"/>
        <w:shd w:fill="F3F4F6"/>
      </w:pPr>
      <w:r>
        <w:t xml:space="preserve">    double x, y, vx, vy, r;</w:t>
      </w:r>
    </w:p>
    <w:p>
      <w:pPr>
        <w:pStyle w:val="CodeBlock"/>
        <w:shd w:fill="F3F4F6"/>
      </w:pPr>
      <w:r>
        <w:t xml:space="preserve">    Color color;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SimpleMovingCircle(double x, double y, double vx, double vy, double r, Color color) {</w:t>
      </w:r>
    </w:p>
    <w:p>
      <w:pPr>
        <w:pStyle w:val="CodeBlock"/>
        <w:shd w:fill="F3F4F6"/>
      </w:pPr>
      <w:r>
        <w:t xml:space="preserve">        this.x = x;</w:t>
      </w:r>
    </w:p>
    <w:p>
      <w:pPr>
        <w:pStyle w:val="CodeBlock"/>
        <w:shd w:fill="F3F4F6"/>
      </w:pPr>
      <w:r>
        <w:t xml:space="preserve">        this.y = y;</w:t>
      </w:r>
    </w:p>
    <w:p>
      <w:pPr>
        <w:pStyle w:val="CodeBlock"/>
        <w:shd w:fill="F3F4F6"/>
      </w:pPr>
      <w:r>
        <w:t xml:space="preserve">        this.vx = vx;</w:t>
      </w:r>
    </w:p>
    <w:p>
      <w:pPr>
        <w:pStyle w:val="CodeBlock"/>
        <w:shd w:fill="F3F4F6"/>
      </w:pPr>
      <w:r>
        <w:t xml:space="preserve">        this.vy = vy;</w:t>
      </w:r>
    </w:p>
    <w:p>
      <w:pPr>
        <w:pStyle w:val="CodeBlock"/>
        <w:shd w:fill="F3F4F6"/>
      </w:pPr>
      <w:r>
        <w:t xml:space="preserve">        this.r = r;</w:t>
      </w:r>
    </w:p>
    <w:p>
      <w:pPr>
        <w:pStyle w:val="CodeBlock"/>
        <w:shd w:fill="F3F4F6"/>
      </w:pPr>
      <w:r>
        <w:t xml:space="preserve">        this.color = color;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@Override</w:t>
      </w:r>
    </w:p>
    <w:p>
      <w:pPr>
        <w:pStyle w:val="CodeBlock"/>
        <w:shd w:fill="F3F4F6"/>
      </w:pPr>
      <w:r>
        <w:t xml:space="preserve">    public void update(double dt) {</w:t>
      </w:r>
    </w:p>
    <w:p>
      <w:pPr>
        <w:pStyle w:val="CodeBlock"/>
        <w:shd w:fill="F3F4F6"/>
      </w:pPr>
      <w:r>
        <w:t xml:space="preserve">        x += vx * dt;</w:t>
      </w:r>
    </w:p>
    <w:p>
      <w:pPr>
        <w:pStyle w:val="CodeBlock"/>
        <w:shd w:fill="F3F4F6"/>
      </w:pPr>
      <w:r>
        <w:t xml:space="preserve">        y += vy * dt;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@Override</w:t>
      </w:r>
    </w:p>
    <w:p>
      <w:pPr>
        <w:pStyle w:val="CodeBlock"/>
        <w:shd w:fill="F3F4F6"/>
      </w:pPr>
      <w:r>
        <w:t xml:space="preserve">    public void render(GraphicsContext gc) {</w:t>
      </w:r>
    </w:p>
    <w:p>
      <w:pPr>
        <w:pStyle w:val="CodeBlock"/>
        <w:shd w:fill="F3F4F6"/>
      </w:pPr>
      <w:r>
        <w:t xml:space="preserve">        gc.setFill(color);</w:t>
      </w:r>
    </w:p>
    <w:p>
      <w:pPr>
        <w:pStyle w:val="CodeBlock"/>
        <w:shd w:fill="F3F4F6"/>
      </w:pPr>
      <w:r>
        <w:t xml:space="preserve">        gc.fillOval(x - r, y - r, 2 * r, 2 * r);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8. Opitý námorník: náhodná chôdza v kruhu</w:t>
      </w:r>
    </w:p>
    <w:p>
      <w:r>
        <w:t>Pre jedného námorníka stačí poloha v metroch, náhodný krok dĺžky 0..1 m a kontrola vzdialenosti od stredu.</w:t>
      </w:r>
    </w:p>
    <w:p>
      <w:pPr>
        <w:pStyle w:val="CodeBlock"/>
        <w:shd w:fill="F3F4F6"/>
      </w:pPr>
      <w:r>
        <w:t>class Sailor {</w:t>
      </w:r>
    </w:p>
    <w:p>
      <w:pPr>
        <w:pStyle w:val="CodeBlock"/>
        <w:shd w:fill="F3F4F6"/>
      </w:pPr>
      <w:r>
        <w:t xml:space="preserve">    double x = 0;        // metre od stredu móla</w:t>
      </w:r>
    </w:p>
    <w:p>
      <w:pPr>
        <w:pStyle w:val="CodeBlock"/>
        <w:shd w:fill="F3F4F6"/>
      </w:pPr>
      <w:r>
        <w:t xml:space="preserve">    double y = 0;</w:t>
      </w:r>
    </w:p>
    <w:p>
      <w:pPr>
        <w:pStyle w:val="CodeBlock"/>
        <w:shd w:fill="F3F4F6"/>
      </w:pPr>
      <w:r>
        <w:t xml:space="preserve">    int steps = 0;</w:t>
      </w:r>
    </w:p>
    <w:p>
      <w:pPr>
        <w:pStyle w:val="CodeBlock"/>
        <w:shd w:fill="F3F4F6"/>
      </w:pPr>
      <w:r>
        <w:t xml:space="preserve">    boolean alive = true;</w:t>
      </w:r>
    </w:p>
    <w:p>
      <w:pPr>
        <w:pStyle w:val="CodeBlock"/>
        <w:shd w:fill="F3F4F6"/>
      </w:pPr>
      <w:r>
        <w:t xml:space="preserve">    Color color;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Sailor(Color color) {</w:t>
      </w:r>
    </w:p>
    <w:p>
      <w:pPr>
        <w:pStyle w:val="CodeBlock"/>
        <w:shd w:fill="F3F4F6"/>
      </w:pPr>
      <w:r>
        <w:t xml:space="preserve">        this.color = color;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randomStep() {</w:t>
      </w:r>
    </w:p>
    <w:p>
      <w:pPr>
        <w:pStyle w:val="CodeBlock"/>
        <w:shd w:fill="F3F4F6"/>
      </w:pPr>
      <w:r>
        <w:t xml:space="preserve">        if (!alive) return;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double angle = Math.random() * 2 * Math.PI;</w:t>
      </w:r>
    </w:p>
    <w:p>
      <w:pPr>
        <w:pStyle w:val="CodeBlock"/>
        <w:shd w:fill="F3F4F6"/>
      </w:pPr>
      <w:r>
        <w:t xml:space="preserve">        double length = Math.random() * 1.0; // max 1 meter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x += Math.cos(angle) * length;</w:t>
      </w:r>
    </w:p>
    <w:p>
      <w:pPr>
        <w:pStyle w:val="CodeBlock"/>
        <w:shd w:fill="F3F4F6"/>
      </w:pPr>
      <w:r>
        <w:t xml:space="preserve">        y += Math.sin(angle) * length;</w:t>
      </w:r>
    </w:p>
    <w:p>
      <w:pPr>
        <w:pStyle w:val="CodeBlock"/>
        <w:shd w:fill="F3F4F6"/>
      </w:pPr>
      <w:r>
        <w:t xml:space="preserve">        steps++;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if (Math.sqrt(x * x + y * y) &gt; 10.0) {</w:t>
      </w:r>
    </w:p>
    <w:p>
      <w:pPr>
        <w:pStyle w:val="CodeBlock"/>
        <w:shd w:fill="F3F4F6"/>
      </w:pPr>
      <w:r>
        <w:t xml:space="preserve">            alive = false; // padol do mora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double sx = screenX(x);</w:t>
      </w:r>
    </w:p>
    <w:p>
      <w:pPr>
        <w:pStyle w:val="CodeBlock"/>
        <w:shd w:fill="F3F4F6"/>
      </w:pPr>
      <w:r>
        <w:t xml:space="preserve">        double sy = screenY(y);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gc.setFill(alive ? color : Color.GRAY);</w:t>
      </w:r>
    </w:p>
    <w:p>
      <w:pPr>
        <w:pStyle w:val="CodeBlock"/>
        <w:shd w:fill="F3F4F6"/>
      </w:pPr>
      <w:r>
        <w:t xml:space="preserve">        gc.fillOval(sx - 6, sy - 6, 12, 12);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gc.setFill(Color.BLACK);</w:t>
      </w:r>
    </w:p>
    <w:p>
      <w:pPr>
        <w:pStyle w:val="CodeBlock"/>
        <w:shd w:fill="F3F4F6"/>
      </w:pPr>
      <w:r>
        <w:t xml:space="preserve">        gc.fillText("kroky: " + steps, sx + 8, sy - 8);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// V update() môžeš robiť napríklad 5 krokov za sekundu:</w:t>
      </w:r>
    </w:p>
    <w:p>
      <w:pPr>
        <w:pStyle w:val="CodeBlock"/>
        <w:shd w:fill="F3F4F6"/>
      </w:pPr>
      <w:r>
        <w:t>double sailorAccumulator = 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updateSailor(double dt) {</w:t>
      </w:r>
    </w:p>
    <w:p>
      <w:pPr>
        <w:pStyle w:val="CodeBlock"/>
        <w:shd w:fill="F3F4F6"/>
      </w:pPr>
      <w:r>
        <w:t xml:space="preserve">    sailorAccumulator += dt;</w:t>
      </w:r>
    </w:p>
    <w:p>
      <w:pPr>
        <w:pStyle w:val="CodeBlock"/>
        <w:shd w:fill="F3F4F6"/>
      </w:pPr>
      <w:r>
        <w:t xml:space="preserve">    if (sailorAccumulator &gt;= 0.2) { // každých 0.2 s</w:t>
      </w:r>
    </w:p>
    <w:p>
      <w:pPr>
        <w:pStyle w:val="CodeBlock"/>
        <w:shd w:fill="F3F4F6"/>
      </w:pPr>
      <w:r>
        <w:t xml:space="preserve">        sailor.randomStep();</w:t>
      </w:r>
    </w:p>
    <w:p>
      <w:pPr>
        <w:pStyle w:val="CodeBlock"/>
        <w:shd w:fill="F3F4F6"/>
      </w:pPr>
      <w:r>
        <w:t xml:space="preserve">        sailorAccumulator = 0;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renderPier(GraphicsContext gc) {</w:t>
      </w:r>
    </w:p>
    <w:p>
      <w:pPr>
        <w:pStyle w:val="CodeBlock"/>
        <w:shd w:fill="F3F4F6"/>
      </w:pPr>
      <w:r>
        <w:t xml:space="preserve">    gc.setStroke(Color.DARKBLUE);</w:t>
      </w:r>
    </w:p>
    <w:p>
      <w:pPr>
        <w:pStyle w:val="CodeBlock"/>
        <w:shd w:fill="F3F4F6"/>
      </w:pPr>
      <w:r>
        <w:t xml:space="preserve">    gc.strokeOval(CENTER_X - 10 * SCALE, CENTER_Y - 10 * SCALE, 20 * 10 * SCALE, 20 * 10 * SCALE);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9. Dvaja námorníci: stavový automat, sedenie a stretnutie</w:t>
      </w:r>
    </w:p>
    <w:p>
      <w:r>
        <w:t>Tu sa opakuje dôležitá vec: objekt má stav. Námorník môže byť WALKING, SITTING alebo DEAD. Pri stretnutí si uloží čas sedenia a po 5 sekundách pokračuje opačným smerom.</w:t>
      </w:r>
    </w:p>
    <w:p>
      <w:pPr>
        <w:pStyle w:val="CodeBlock"/>
        <w:shd w:fill="F3F4F6"/>
      </w:pPr>
      <w:r>
        <w:t>enum SailorState {</w:t>
      </w:r>
    </w:p>
    <w:p>
      <w:pPr>
        <w:pStyle w:val="CodeBlock"/>
        <w:shd w:fill="F3F4F6"/>
      </w:pPr>
      <w:r>
        <w:t xml:space="preserve">    WALKING, SITTING, DEAD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AdvancedSailor {</w:t>
      </w:r>
    </w:p>
    <w:p>
      <w:pPr>
        <w:pStyle w:val="CodeBlock"/>
        <w:shd w:fill="F3F4F6"/>
      </w:pPr>
      <w:r>
        <w:t xml:space="preserve">    double x, y;</w:t>
      </w:r>
    </w:p>
    <w:p>
      <w:pPr>
        <w:pStyle w:val="CodeBlock"/>
        <w:shd w:fill="F3F4F6"/>
      </w:pPr>
      <w:r>
        <w:t xml:space="preserve">    double lastDx = 0, lastDy = 0; // posledný smer pohybu</w:t>
      </w:r>
    </w:p>
    <w:p>
      <w:pPr>
        <w:pStyle w:val="CodeBlock"/>
        <w:shd w:fill="F3F4F6"/>
      </w:pPr>
      <w:r>
        <w:t xml:space="preserve">    int steps = 0;</w:t>
      </w:r>
    </w:p>
    <w:p>
      <w:pPr>
        <w:pStyle w:val="CodeBlock"/>
        <w:shd w:fill="F3F4F6"/>
      </w:pPr>
      <w:r>
        <w:t xml:space="preserve">    long sittingSinceMillis = 0;</w:t>
      </w:r>
    </w:p>
    <w:p>
      <w:pPr>
        <w:pStyle w:val="CodeBlock"/>
        <w:shd w:fill="F3F4F6"/>
      </w:pPr>
      <w:r>
        <w:t xml:space="preserve">    SailorState state = SailorState.WALKING;</w:t>
      </w:r>
    </w:p>
    <w:p>
      <w:pPr>
        <w:pStyle w:val="CodeBlock"/>
        <w:shd w:fill="F3F4F6"/>
      </w:pPr>
      <w:r>
        <w:t xml:space="preserve">    Color color;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AdvancedSailor(double x, double y, Color color) {</w:t>
      </w:r>
    </w:p>
    <w:p>
      <w:pPr>
        <w:pStyle w:val="CodeBlock"/>
        <w:shd w:fill="F3F4F6"/>
      </w:pPr>
      <w:r>
        <w:t xml:space="preserve">        this.x = x;</w:t>
      </w:r>
    </w:p>
    <w:p>
      <w:pPr>
        <w:pStyle w:val="CodeBlock"/>
        <w:shd w:fill="F3F4F6"/>
      </w:pPr>
      <w:r>
        <w:t xml:space="preserve">        this.y = y;</w:t>
      </w:r>
    </w:p>
    <w:p>
      <w:pPr>
        <w:pStyle w:val="CodeBlock"/>
        <w:shd w:fill="F3F4F6"/>
      </w:pPr>
      <w:r>
        <w:t xml:space="preserve">        this.color = color;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if (state == SailorState.DEAD) return;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if (state == SailorState.SITTING) {</w:t>
      </w:r>
    </w:p>
    <w:p>
      <w:pPr>
        <w:pStyle w:val="CodeBlock"/>
        <w:shd w:fill="F3F4F6"/>
      </w:pPr>
      <w:r>
        <w:t xml:space="preserve">            long now = System.currentTimeMillis();</w:t>
      </w:r>
    </w:p>
    <w:p>
      <w:pPr>
        <w:pStyle w:val="CodeBlock"/>
        <w:shd w:fill="F3F4F6"/>
      </w:pPr>
      <w:r>
        <w:t xml:space="preserve">            if (now - sittingSinceMillis &gt;= 5000) {</w:t>
      </w:r>
    </w:p>
    <w:p>
      <w:pPr>
        <w:pStyle w:val="CodeBlock"/>
        <w:shd w:fill="F3F4F6"/>
      </w:pPr>
      <w:r>
        <w:t xml:space="preserve">                state = SailorState.WALKING;</w:t>
      </w:r>
    </w:p>
    <w:p>
      <w:pPr>
        <w:pStyle w:val="CodeBlock"/>
        <w:shd w:fill="F3F4F6"/>
      </w:pPr>
      <w:r>
        <w:t xml:space="preserve">                // rozlúči sa a ide opačným smerom ako pred stretnutím</w:t>
      </w:r>
    </w:p>
    <w:p>
      <w:pPr>
        <w:pStyle w:val="CodeBlock"/>
        <w:shd w:fill="F3F4F6"/>
      </w:pPr>
      <w:r>
        <w:t xml:space="preserve">                x -= lastDx;</w:t>
      </w:r>
    </w:p>
    <w:p>
      <w:pPr>
        <w:pStyle w:val="CodeBlock"/>
        <w:shd w:fill="F3F4F6"/>
      </w:pPr>
      <w:r>
        <w:t xml:space="preserve">                y -= lastDy;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    return;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WALKING: náhodný krok</w:t>
      </w:r>
    </w:p>
    <w:p>
      <w:pPr>
        <w:pStyle w:val="CodeBlock"/>
        <w:shd w:fill="F3F4F6"/>
      </w:pPr>
      <w:r>
        <w:t xml:space="preserve">        double angle = Math.random() * 2 * Math.PI;</w:t>
      </w:r>
    </w:p>
    <w:p>
      <w:pPr>
        <w:pStyle w:val="CodeBlock"/>
        <w:shd w:fill="F3F4F6"/>
      </w:pPr>
      <w:r>
        <w:t xml:space="preserve">        double length = Math.random();</w:t>
      </w:r>
    </w:p>
    <w:p>
      <w:pPr>
        <w:pStyle w:val="CodeBlock"/>
        <w:shd w:fill="F3F4F6"/>
      </w:pPr>
      <w:r>
        <w:t xml:space="preserve">        lastDx = Math.cos(angle) * length;</w:t>
      </w:r>
    </w:p>
    <w:p>
      <w:pPr>
        <w:pStyle w:val="CodeBlock"/>
        <w:shd w:fill="F3F4F6"/>
      </w:pPr>
      <w:r>
        <w:t xml:space="preserve">        lastDy = Math.sin(angle) * length;</w:t>
      </w:r>
    </w:p>
    <w:p>
      <w:pPr>
        <w:pStyle w:val="CodeBlock"/>
        <w:shd w:fill="F3F4F6"/>
      </w:pPr>
      <w:r>
        <w:t xml:space="preserve">        x += lastDx;</w:t>
      </w:r>
    </w:p>
    <w:p>
      <w:pPr>
        <w:pStyle w:val="CodeBlock"/>
        <w:shd w:fill="F3F4F6"/>
      </w:pPr>
      <w:r>
        <w:t xml:space="preserve">        y += lastDy;</w:t>
      </w:r>
    </w:p>
    <w:p>
      <w:pPr>
        <w:pStyle w:val="CodeBlock"/>
        <w:shd w:fill="F3F4F6"/>
      </w:pPr>
      <w:r>
        <w:t xml:space="preserve">        steps++;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if (Math.sqrt(x * x + y * y) &gt; 10.0) {</w:t>
      </w:r>
    </w:p>
    <w:p>
      <w:pPr>
        <w:pStyle w:val="CodeBlock"/>
        <w:shd w:fill="F3F4F6"/>
      </w:pPr>
      <w:r>
        <w:t xml:space="preserve">            state = SailorState.DEAD;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sitDown() {</w:t>
      </w:r>
    </w:p>
    <w:p>
      <w:pPr>
        <w:pStyle w:val="CodeBlock"/>
        <w:shd w:fill="F3F4F6"/>
      </w:pPr>
      <w:r>
        <w:t xml:space="preserve">        if (state == SailorState.WALKING) {</w:t>
      </w:r>
    </w:p>
    <w:p>
      <w:pPr>
        <w:pStyle w:val="CodeBlock"/>
        <w:shd w:fill="F3F4F6"/>
      </w:pPr>
      <w:r>
        <w:t xml:space="preserve">            state = SailorState.SITTING;</w:t>
      </w:r>
    </w:p>
    <w:p>
      <w:pPr>
        <w:pStyle w:val="CodeBlock"/>
        <w:shd w:fill="F3F4F6"/>
      </w:pPr>
      <w:r>
        <w:t xml:space="preserve">            sittingSinceMillis = System.currentTimeMillis();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boolean isWalking() {</w:t>
      </w:r>
    </w:p>
    <w:p>
      <w:pPr>
        <w:pStyle w:val="CodeBlock"/>
        <w:shd w:fill="F3F4F6"/>
      </w:pPr>
      <w:r>
        <w:t xml:space="preserve">        return state == SailorState.WALKING;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double sx = screenX(x);</w:t>
      </w:r>
    </w:p>
    <w:p>
      <w:pPr>
        <w:pStyle w:val="CodeBlock"/>
        <w:shd w:fill="F3F4F6"/>
      </w:pPr>
      <w:r>
        <w:t xml:space="preserve">        double sy = screenY(y);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if (state == SailorState.DEAD) gc.setFill(Color.GRAY);</w:t>
      </w:r>
    </w:p>
    <w:p>
      <w:pPr>
        <w:pStyle w:val="CodeBlock"/>
        <w:shd w:fill="F3F4F6"/>
      </w:pPr>
      <w:r>
        <w:t xml:space="preserve">        else if (state == SailorState.SITTING) gc.setFill(Color.BROWN);</w:t>
      </w:r>
    </w:p>
    <w:p>
      <w:pPr>
        <w:pStyle w:val="CodeBlock"/>
        <w:shd w:fill="F3F4F6"/>
      </w:pPr>
      <w:r>
        <w:t xml:space="preserve">        else gc.setFill(color);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gc.fillOval(sx - 7, sy - 7, 14, 14);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// Detekcia stretnutia v update() hlavnej triedy:</w:t>
      </w:r>
    </w:p>
    <w:p>
      <w:pPr>
        <w:pStyle w:val="CodeBlock"/>
        <w:shd w:fill="F3F4F6"/>
      </w:pPr>
      <w:r>
        <w:t>private void checkSailorMeeting(AdvancedSailor a, AdvancedSailor b) {</w:t>
      </w:r>
    </w:p>
    <w:p>
      <w:pPr>
        <w:pStyle w:val="CodeBlock"/>
        <w:shd w:fill="F3F4F6"/>
      </w:pPr>
      <w:r>
        <w:t xml:space="preserve">    if (a.isWalking() &amp;&amp; b.isWalking()) {</w:t>
      </w:r>
    </w:p>
    <w:p>
      <w:pPr>
        <w:pStyle w:val="CodeBlock"/>
        <w:shd w:fill="F3F4F6"/>
      </w:pPr>
      <w:r>
        <w:t xml:space="preserve">        double d = distance(a.x, a.y, b.x, b.y); // metre</w:t>
      </w:r>
    </w:p>
    <w:p>
      <w:pPr>
        <w:pStyle w:val="CodeBlock"/>
        <w:shd w:fill="F3F4F6"/>
      </w:pPr>
      <w:r>
        <w:t xml:space="preserve">        if (d &lt; 2.0) {</w:t>
      </w:r>
    </w:p>
    <w:p>
      <w:pPr>
        <w:pStyle w:val="CodeBlock"/>
        <w:shd w:fill="F3F4F6"/>
      </w:pPr>
      <w:r>
        <w:t xml:space="preserve">            a.sitDown();</w:t>
      </w:r>
    </w:p>
    <w:p>
      <w:pPr>
        <w:pStyle w:val="CodeBlock"/>
        <w:shd w:fill="F3F4F6"/>
      </w:pPr>
      <w:r>
        <w:t xml:space="preserve">            b.sitDown();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10. Synchronizácia: keď viac vlákien mení spoločný stav</w:t>
      </w:r>
    </w:p>
    <w:p>
      <w:r>
        <w:t>Na písomke je často lepšie použiť jeden AnimationTimer a žiadne vlákna. Ale ak zadanie spomína viac vlákien, spoločnú dátovú štruktúru chráň synchronized metódou.</w:t>
      </w:r>
    </w:p>
    <w:p>
      <w:pPr>
        <w:pStyle w:val="CodeBlock"/>
        <w:shd w:fill="F3F4F6"/>
      </w:pPr>
      <w:r>
        <w:t>class SharedWorld {</w:t>
      </w:r>
    </w:p>
    <w:p>
      <w:pPr>
        <w:pStyle w:val="CodeBlock"/>
        <w:shd w:fill="F3F4F6"/>
      </w:pPr>
      <w:r>
        <w:t xml:space="preserve">    private final List&lt;Ball&gt; balls = new ArrayList&lt;&gt;();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public synchronized void addBall(Ball b) {</w:t>
      </w:r>
    </w:p>
    <w:p>
      <w:pPr>
        <w:pStyle w:val="CodeBlock"/>
        <w:shd w:fill="F3F4F6"/>
      </w:pPr>
      <w:r>
        <w:t xml:space="preserve">        balls.add(b);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public synchronized List&lt;Ball&gt; snapshotBalls() {</w:t>
      </w:r>
    </w:p>
    <w:p>
      <w:pPr>
        <w:pStyle w:val="CodeBlock"/>
        <w:shd w:fill="F3F4F6"/>
      </w:pPr>
      <w:r>
        <w:t xml:space="preserve">        // Vraciame kópiu, aby renderovanie nešlo cez zoznam,</w:t>
      </w:r>
    </w:p>
    <w:p>
      <w:pPr>
        <w:pStyle w:val="CodeBlock"/>
        <w:shd w:fill="F3F4F6"/>
      </w:pPr>
      <w:r>
        <w:t xml:space="preserve">        // ktorý práve mení iné vlákno.</w:t>
      </w:r>
    </w:p>
    <w:p>
      <w:pPr>
        <w:pStyle w:val="CodeBlock"/>
        <w:shd w:fill="F3F4F6"/>
      </w:pPr>
      <w:r>
        <w:t xml:space="preserve">        return new ArrayList&lt;&gt;(balls);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public synchronized void updateAll(double dt) {</w:t>
      </w:r>
    </w:p>
    <w:p>
      <w:pPr>
        <w:pStyle w:val="CodeBlock"/>
        <w:shd w:fill="F3F4F6"/>
      </w:pPr>
      <w:r>
        <w:t xml:space="preserve">        for (Ball b : balls) {</w:t>
      </w:r>
    </w:p>
    <w:p>
      <w:pPr>
        <w:pStyle w:val="CodeBlock"/>
        <w:shd w:fill="F3F4F6"/>
      </w:pPr>
      <w:r>
        <w:t xml:space="preserve">            b.update(dt);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// Praktická rada: ak nemusíš, nerob viac vlákien.</w:t>
      </w:r>
    </w:p>
    <w:p>
      <w:pPr>
        <w:pStyle w:val="CodeBlock"/>
        <w:shd w:fill="F3F4F6"/>
      </w:pPr>
      <w:r>
        <w:t>// JavaFX UI sa má meniť iba na JavaFX Application Threade.</w:t>
      </w:r>
    </w:p>
    <w:p>
      <w:pPr>
        <w:pStyle w:val="CodeBlock"/>
        <w:shd w:fill="F3F4F6"/>
      </w:pPr>
      <w:r>
        <w:t>// Preto je AnimationTimer bezpečnejší a jednoduchší.</w:t>
      </w:r>
    </w:p>
    <w:p>
      <w:pPr>
        <w:pStyle w:val="Heading1"/>
      </w:pPr>
      <w:r>
        <w:t>11. Pong: hráč, loptička, odrazy, skóre</w:t>
      </w:r>
    </w:p>
    <w:p>
      <w:r>
        <w:t>Pong je kombinácia: keyboard input, pohyb loptičky, odraz od stien, kolízia obdĺžnik-loptička a skóre.</w:t>
      </w:r>
    </w:p>
    <w:p>
      <w:pPr>
        <w:pStyle w:val="CodeBlock"/>
        <w:shd w:fill="F3F4F6"/>
      </w:pPr>
      <w:r>
        <w:t>class Player {</w:t>
      </w:r>
    </w:p>
    <w:p>
      <w:pPr>
        <w:pStyle w:val="CodeBlock"/>
        <w:shd w:fill="F3F4F6"/>
      </w:pPr>
      <w:r>
        <w:t xml:space="preserve">    double x, y, width = 12, height = 90;</w:t>
      </w:r>
    </w:p>
    <w:p>
      <w:pPr>
        <w:pStyle w:val="CodeBlock"/>
        <w:shd w:fill="F3F4F6"/>
      </w:pPr>
      <w:r>
        <w:t xml:space="preserve">    int score = 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Player(double x, double y) {</w:t>
      </w:r>
    </w:p>
    <w:p>
      <w:pPr>
        <w:pStyle w:val="CodeBlock"/>
        <w:shd w:fill="F3F4F6"/>
      </w:pPr>
      <w:r>
        <w:t xml:space="preserve">        this.x = x;</w:t>
      </w:r>
    </w:p>
    <w:p>
      <w:pPr>
        <w:pStyle w:val="CodeBlock"/>
        <w:shd w:fill="F3F4F6"/>
      </w:pPr>
      <w:r>
        <w:t xml:space="preserve">        this.y = y;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gc.setFill(Color.BLACK);</w:t>
      </w:r>
    </w:p>
    <w:p>
      <w:pPr>
        <w:pStyle w:val="CodeBlock"/>
        <w:shd w:fill="F3F4F6"/>
      </w:pPr>
      <w:r>
        <w:t xml:space="preserve">        gc.fillRect(x, y, width, height);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PongBall {</w:t>
      </w:r>
    </w:p>
    <w:p>
      <w:pPr>
        <w:pStyle w:val="CodeBlock"/>
        <w:shd w:fill="F3F4F6"/>
      </w:pPr>
      <w:r>
        <w:t xml:space="preserve">    double x, y, r = 8;</w:t>
      </w:r>
    </w:p>
    <w:p>
      <w:pPr>
        <w:pStyle w:val="CodeBlock"/>
        <w:shd w:fill="F3F4F6"/>
      </w:pPr>
      <w:r>
        <w:t xml:space="preserve">    double vx = 250;</w:t>
      </w:r>
    </w:p>
    <w:p>
      <w:pPr>
        <w:pStyle w:val="CodeBlock"/>
        <w:shd w:fill="F3F4F6"/>
      </w:pPr>
      <w:r>
        <w:t xml:space="preserve">    double vy = 150;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x += vx * dt;</w:t>
      </w:r>
    </w:p>
    <w:p>
      <w:pPr>
        <w:pStyle w:val="CodeBlock"/>
        <w:shd w:fill="F3F4F6"/>
      </w:pPr>
      <w:r>
        <w:t xml:space="preserve">        y += vy * dt;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horná a dolná stena</w:t>
      </w:r>
    </w:p>
    <w:p>
      <w:pPr>
        <w:pStyle w:val="CodeBlock"/>
        <w:shd w:fill="F3F4F6"/>
      </w:pPr>
      <w:r>
        <w:t xml:space="preserve">        if (y - r &lt; 0 || y + r &gt; H) {</w:t>
      </w:r>
    </w:p>
    <w:p>
      <w:pPr>
        <w:pStyle w:val="CodeBlock"/>
        <w:shd w:fill="F3F4F6"/>
      </w:pPr>
      <w:r>
        <w:t xml:space="preserve">            vy *= -1;</w:t>
      </w:r>
    </w:p>
    <w:p>
      <w:pPr>
        <w:pStyle w:val="CodeBlock"/>
        <w:shd w:fill="F3F4F6"/>
      </w:pPr>
      <w:r>
        <w:t xml:space="preserve">            y = clamp(y, r, H - r);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boolean collidesWith(Player p) {</w:t>
      </w:r>
    </w:p>
    <w:p>
      <w:pPr>
        <w:pStyle w:val="CodeBlock"/>
        <w:shd w:fill="F3F4F6"/>
      </w:pPr>
      <w:r>
        <w:t xml:space="preserve">        // Najbližší bod obdĺžnika k stredu loptičky.</w:t>
      </w:r>
    </w:p>
    <w:p>
      <w:pPr>
        <w:pStyle w:val="CodeBlock"/>
        <w:shd w:fill="F3F4F6"/>
      </w:pPr>
      <w:r>
        <w:t xml:space="preserve">        double closestX = clamp(x, p.x, p.x + p.width);</w:t>
      </w:r>
    </w:p>
    <w:p>
      <w:pPr>
        <w:pStyle w:val="CodeBlock"/>
        <w:shd w:fill="F3F4F6"/>
      </w:pPr>
      <w:r>
        <w:t xml:space="preserve">        double closestY = clamp(y, p.y, p.y + p.height);</w:t>
      </w:r>
    </w:p>
    <w:p>
      <w:pPr>
        <w:pStyle w:val="CodeBlock"/>
        <w:shd w:fill="F3F4F6"/>
      </w:pPr>
      <w:r>
        <w:t xml:space="preserve">        return distance(x, y, closestX, closestY) &lt;= r;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bounceFrom(Player p) {</w:t>
      </w:r>
    </w:p>
    <w:p>
      <w:pPr>
        <w:pStyle w:val="CodeBlock"/>
        <w:shd w:fill="F3F4F6"/>
      </w:pPr>
      <w:r>
        <w:t xml:space="preserve">        vx *= -1;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Finta: podľa miesta zásahu zmeníme vertikálnu rýchlosť.</w:t>
      </w:r>
    </w:p>
    <w:p>
      <w:pPr>
        <w:pStyle w:val="CodeBlock"/>
        <w:shd w:fill="F3F4F6"/>
      </w:pPr>
      <w:r>
        <w:t xml:space="preserve">        double paddleCenter = p.y + p.height / 2;</w:t>
      </w:r>
    </w:p>
    <w:p>
      <w:pPr>
        <w:pStyle w:val="CodeBlock"/>
        <w:shd w:fill="F3F4F6"/>
      </w:pPr>
      <w:r>
        <w:t xml:space="preserve">        double hit = (y - paddleCenter) / (p.height / 2); // -1..1</w:t>
      </w:r>
    </w:p>
    <w:p>
      <w:pPr>
        <w:pStyle w:val="CodeBlock"/>
        <w:shd w:fill="F3F4F6"/>
      </w:pPr>
      <w:r>
        <w:t xml:space="preserve">        vy = hit * 300;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reset() {</w:t>
      </w:r>
    </w:p>
    <w:p>
      <w:pPr>
        <w:pStyle w:val="CodeBlock"/>
        <w:shd w:fill="F3F4F6"/>
      </w:pPr>
      <w:r>
        <w:t xml:space="preserve">        x = W / 2;</w:t>
      </w:r>
    </w:p>
    <w:p>
      <w:pPr>
        <w:pStyle w:val="CodeBlock"/>
        <w:shd w:fill="F3F4F6"/>
      </w:pPr>
      <w:r>
        <w:t xml:space="preserve">        y = H / 2;</w:t>
      </w:r>
    </w:p>
    <w:p>
      <w:pPr>
        <w:pStyle w:val="CodeBlock"/>
        <w:shd w:fill="F3F4F6"/>
      </w:pPr>
      <w:r>
        <w:t xml:space="preserve">        vx = Math.random() &lt; 0.5 ? 250 : -250;</w:t>
      </w:r>
    </w:p>
    <w:p>
      <w:pPr>
        <w:pStyle w:val="CodeBlock"/>
        <w:shd w:fill="F3F4F6"/>
      </w:pPr>
      <w:r>
        <w:t xml:space="preserve">        vy = randomDouble(-180, 180);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gc.setFill(Color.RED);</w:t>
      </w:r>
    </w:p>
    <w:p>
      <w:pPr>
        <w:pStyle w:val="CodeBlock"/>
        <w:shd w:fill="F3F4F6"/>
      </w:pPr>
      <w:r>
        <w:t xml:space="preserve">        gc.fillOval(x - r, y - r, 2 * r, 2 * r);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updatePong(double dt) {</w:t>
      </w:r>
    </w:p>
    <w:p>
      <w:pPr>
        <w:pStyle w:val="CodeBlock"/>
        <w:shd w:fill="F3F4F6"/>
      </w:pPr>
      <w:r>
        <w:t xml:space="preserve">    updatePlayerFromKeyboard(leftPlayer, dt);   // A/Z</w:t>
      </w:r>
    </w:p>
    <w:p>
      <w:pPr>
        <w:pStyle w:val="CodeBlock"/>
        <w:shd w:fill="F3F4F6"/>
      </w:pPr>
      <w:r>
        <w:t xml:space="preserve">    updateSecondPlayer(rightPlayer, dt);        // P/L</w:t>
      </w:r>
    </w:p>
    <w:p>
      <w:pPr>
        <w:pStyle w:val="CodeBlock"/>
        <w:shd w:fill="F3F4F6"/>
      </w:pPr>
      <w:r>
        <w:t xml:space="preserve">    ball.update(dt);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if (ball.collidesWith(leftPlayer)) ball.bounceFrom(leftPlayer);</w:t>
      </w:r>
    </w:p>
    <w:p>
      <w:pPr>
        <w:pStyle w:val="CodeBlock"/>
        <w:shd w:fill="F3F4F6"/>
      </w:pPr>
      <w:r>
        <w:t xml:space="preserve">    if (ball.collidesWith(rightPlayer)) ball.bounceFrom(rightPlayer);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if (ball.x &lt; 0) {</w:t>
      </w:r>
    </w:p>
    <w:p>
      <w:pPr>
        <w:pStyle w:val="CodeBlock"/>
        <w:shd w:fill="F3F4F6"/>
      </w:pPr>
      <w:r>
        <w:t xml:space="preserve">        rightPlayer.score++;</w:t>
      </w:r>
    </w:p>
    <w:p>
      <w:pPr>
        <w:pStyle w:val="CodeBlock"/>
        <w:shd w:fill="F3F4F6"/>
      </w:pPr>
      <w:r>
        <w:t xml:space="preserve">        ball.reset();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 xml:space="preserve">    if (ball.x &gt; W) {</w:t>
      </w:r>
    </w:p>
    <w:p>
      <w:pPr>
        <w:pStyle w:val="CodeBlock"/>
        <w:shd w:fill="F3F4F6"/>
      </w:pPr>
      <w:r>
        <w:t xml:space="preserve">        leftPlayer.score++;</w:t>
      </w:r>
    </w:p>
    <w:p>
      <w:pPr>
        <w:pStyle w:val="CodeBlock"/>
        <w:shd w:fill="F3F4F6"/>
      </w:pPr>
      <w:r>
        <w:t xml:space="preserve">        ball.reset();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12. Pong so 4 hráčmi</w:t>
      </w:r>
    </w:p>
    <w:p>
      <w:r>
        <w:t>Pre 4 hráčov sa hodí mať typ hráča: VERTICAL alebo HORIZONTAL. Severný a južný hráč sa hýbu po X, ľavý a pravý po Y.</w:t>
      </w:r>
    </w:p>
    <w:p>
      <w:pPr>
        <w:pStyle w:val="CodeBlock"/>
        <w:shd w:fill="F3F4F6"/>
      </w:pPr>
      <w:r>
        <w:t>enum PlayerType { VERTICAL, HORIZONTAL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FourPlayerPaddle {</w:t>
      </w:r>
    </w:p>
    <w:p>
      <w:pPr>
        <w:pStyle w:val="CodeBlock"/>
        <w:shd w:fill="F3F4F6"/>
      </w:pPr>
      <w:r>
        <w:t xml:space="preserve">    double x, y, w, h;</w:t>
      </w:r>
    </w:p>
    <w:p>
      <w:pPr>
        <w:pStyle w:val="CodeBlock"/>
        <w:shd w:fill="F3F4F6"/>
      </w:pPr>
      <w:r>
        <w:t xml:space="preserve">    int score = 0;</w:t>
      </w:r>
    </w:p>
    <w:p>
      <w:pPr>
        <w:pStyle w:val="CodeBlock"/>
        <w:shd w:fill="F3F4F6"/>
      </w:pPr>
      <w:r>
        <w:t xml:space="preserve">    PlayerType type;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FourPlayerPaddle(double x, double y, double w, double h, PlayerType type) {</w:t>
      </w:r>
    </w:p>
    <w:p>
      <w:pPr>
        <w:pStyle w:val="CodeBlock"/>
        <w:shd w:fill="F3F4F6"/>
      </w:pPr>
      <w:r>
        <w:t xml:space="preserve">        this.x = x; this.y = y; this.w = w; this.h = h; this.type = type;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move(double dx, double dy) {</w:t>
      </w:r>
    </w:p>
    <w:p>
      <w:pPr>
        <w:pStyle w:val="CodeBlock"/>
        <w:shd w:fill="F3F4F6"/>
      </w:pPr>
      <w:r>
        <w:t xml:space="preserve">        x += dx;</w:t>
      </w:r>
    </w:p>
    <w:p>
      <w:pPr>
        <w:pStyle w:val="CodeBlock"/>
        <w:shd w:fill="F3F4F6"/>
      </w:pPr>
      <w:r>
        <w:t xml:space="preserve">        y += dy;</w:t>
      </w:r>
    </w:p>
    <w:p>
      <w:pPr>
        <w:pStyle w:val="CodeBlock"/>
        <w:shd w:fill="F3F4F6"/>
      </w:pPr>
      <w:r>
        <w:t xml:space="preserve">        x = clamp(x, 0, W - w);</w:t>
      </w:r>
    </w:p>
    <w:p>
      <w:pPr>
        <w:pStyle w:val="CodeBlock"/>
        <w:shd w:fill="F3F4F6"/>
      </w:pPr>
      <w:r>
        <w:t xml:space="preserve">        y = clamp(y, 0, H - h);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gc.setFill(Color.BLACK);</w:t>
      </w:r>
    </w:p>
    <w:p>
      <w:pPr>
        <w:pStyle w:val="CodeBlock"/>
        <w:shd w:fill="F3F4F6"/>
      </w:pPr>
      <w:r>
        <w:t xml:space="preserve">        gc.fillRect(x, y, w, h);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updateFourPlayers(double dt) {</w:t>
      </w:r>
    </w:p>
    <w:p>
      <w:pPr>
        <w:pStyle w:val="CodeBlock"/>
        <w:shd w:fill="F3F4F6"/>
      </w:pPr>
      <w:r>
        <w:t xml:space="preserve">    double s = 300 * dt;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ľavý hráč: A/Z</w:t>
      </w:r>
    </w:p>
    <w:p>
      <w:pPr>
        <w:pStyle w:val="CodeBlock"/>
        <w:shd w:fill="F3F4F6"/>
      </w:pPr>
      <w:r>
        <w:t xml:space="preserve">    if (keys.contains(KeyCode.A)) left.move(0, -s);</w:t>
      </w:r>
    </w:p>
    <w:p>
      <w:pPr>
        <w:pStyle w:val="CodeBlock"/>
        <w:shd w:fill="F3F4F6"/>
      </w:pPr>
      <w:r>
        <w:t xml:space="preserve">    if (keys.contains(KeyCode.Z)) left.move(0, s);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pravý hráč: P/L</w:t>
      </w:r>
    </w:p>
    <w:p>
      <w:pPr>
        <w:pStyle w:val="CodeBlock"/>
        <w:shd w:fill="F3F4F6"/>
      </w:pPr>
      <w:r>
        <w:t xml:space="preserve">    if (keys.contains(KeyCode.P)) right.move(0, -s);</w:t>
      </w:r>
    </w:p>
    <w:p>
      <w:pPr>
        <w:pStyle w:val="CodeBlock"/>
        <w:shd w:fill="F3F4F6"/>
      </w:pPr>
      <w:r>
        <w:t xml:space="preserve">    if (keys.contains(KeyCode.L)) right.move(0, s);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horný hráč: Q/W</w:t>
      </w:r>
    </w:p>
    <w:p>
      <w:pPr>
        <w:pStyle w:val="CodeBlock"/>
        <w:shd w:fill="F3F4F6"/>
      </w:pPr>
      <w:r>
        <w:t xml:space="preserve">    if (keys.contains(KeyCode.Q)) top.move(-s, 0);</w:t>
      </w:r>
    </w:p>
    <w:p>
      <w:pPr>
        <w:pStyle w:val="CodeBlock"/>
        <w:shd w:fill="F3F4F6"/>
      </w:pPr>
      <w:r>
        <w:t xml:space="preserve">    if (keys.contains(KeyCode.W)) top.move(s, 0);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dolný hráč: M/N</w:t>
      </w:r>
    </w:p>
    <w:p>
      <w:pPr>
        <w:pStyle w:val="CodeBlock"/>
        <w:shd w:fill="F3F4F6"/>
      </w:pPr>
      <w:r>
        <w:t xml:space="preserve">    if (keys.contains(KeyCode.M)) bottom.move(-s, 0);</w:t>
      </w:r>
    </w:p>
    <w:p>
      <w:pPr>
        <w:pStyle w:val="CodeBlock"/>
        <w:shd w:fill="F3F4F6"/>
      </w:pPr>
      <w:r>
        <w:t xml:space="preserve">    if (keys.contains(KeyCode.N)) bottom.move(s, 0);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boolean circleRectCollision(double cx, double cy, double r, double rx, double ry, double rw, double rh) {</w:t>
      </w:r>
    </w:p>
    <w:p>
      <w:pPr>
        <w:pStyle w:val="CodeBlock"/>
        <w:shd w:fill="F3F4F6"/>
      </w:pPr>
      <w:r>
        <w:t xml:space="preserve">    double closestX = clamp(cx, rx, rx + rw);</w:t>
      </w:r>
    </w:p>
    <w:p>
      <w:pPr>
        <w:pStyle w:val="CodeBlock"/>
        <w:shd w:fill="F3F4F6"/>
      </w:pPr>
      <w:r>
        <w:t xml:space="preserve">    double closestY = clamp(cy, ry, ry + rh);</w:t>
      </w:r>
    </w:p>
    <w:p>
      <w:pPr>
        <w:pStyle w:val="CodeBlock"/>
        <w:shd w:fill="F3F4F6"/>
      </w:pPr>
      <w:r>
        <w:t xml:space="preserve">    return distance(cx, cy, closestX, closestY) &lt;= r;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13. Kyvadlo: uhol, uhlová rýchlosť, tlmenie</w:t>
      </w:r>
    </w:p>
    <w:p>
      <w:r>
        <w:t>Na vierohodné kyvadlo stačí uhol theta, uhlová rýchlosť omega a jednoduchá rovnica zrýchlenia. Netreba riešiť dokonalú fyziku.</w:t>
      </w:r>
    </w:p>
    <w:p>
      <w:pPr>
        <w:pStyle w:val="CodeBlock"/>
        <w:shd w:fill="F3F4F6"/>
      </w:pPr>
      <w:r>
        <w:t>class Pendulum {</w:t>
      </w:r>
    </w:p>
    <w:p>
      <w:pPr>
        <w:pStyle w:val="CodeBlock"/>
        <w:shd w:fill="F3F4F6"/>
      </w:pPr>
      <w:r>
        <w:t xml:space="preserve">    double pivotX, pivotY;</w:t>
      </w:r>
    </w:p>
    <w:p>
      <w:pPr>
        <w:pStyle w:val="CodeBlock"/>
        <w:shd w:fill="F3F4F6"/>
      </w:pPr>
      <w:r>
        <w:t xml:space="preserve">    double length;       // pixely</w:t>
      </w:r>
    </w:p>
    <w:p>
      <w:pPr>
        <w:pStyle w:val="CodeBlock"/>
        <w:shd w:fill="F3F4F6"/>
      </w:pPr>
      <w:r>
        <w:t xml:space="preserve">    double radius;       // veľkosť gule</w:t>
      </w:r>
    </w:p>
    <w:p>
      <w:pPr>
        <w:pStyle w:val="CodeBlock"/>
        <w:shd w:fill="F3F4F6"/>
      </w:pPr>
      <w:r>
        <w:t xml:space="preserve">    double theta;        // aktuálny uhol v radiánoch</w:t>
      </w:r>
    </w:p>
    <w:p>
      <w:pPr>
        <w:pStyle w:val="CodeBlock"/>
        <w:shd w:fill="F3F4F6"/>
      </w:pPr>
      <w:r>
        <w:t xml:space="preserve">    double omega = 0;    // uhlová rýchlosť</w:t>
      </w:r>
    </w:p>
    <w:p>
      <w:pPr>
        <w:pStyle w:val="CodeBlock"/>
        <w:shd w:fill="F3F4F6"/>
      </w:pPr>
      <w:r>
        <w:t xml:space="preserve">    Color color;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Gravitačná konštanta v pixelovej simulácii. Vyber tak, aby to vyzeralo dobre.</w:t>
      </w:r>
    </w:p>
    <w:p>
      <w:pPr>
        <w:pStyle w:val="CodeBlock"/>
        <w:shd w:fill="F3F4F6"/>
      </w:pPr>
      <w:r>
        <w:t xml:space="preserve">    double g = 500;</w:t>
      </w:r>
    </w:p>
    <w:p>
      <w:pPr>
        <w:pStyle w:val="CodeBlock"/>
        <w:shd w:fill="F3F4F6"/>
      </w:pPr>
      <w:r>
        <w:t xml:space="preserve">    double damping = 0.995; // odpor vzduchu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Pendulum(double pivotX, double pivotY, double length, double radius, double theta, Color color) {</w:t>
      </w:r>
    </w:p>
    <w:p>
      <w:pPr>
        <w:pStyle w:val="CodeBlock"/>
        <w:shd w:fill="F3F4F6"/>
      </w:pPr>
      <w:r>
        <w:t xml:space="preserve">        this.pivotX = pivotX;</w:t>
      </w:r>
    </w:p>
    <w:p>
      <w:pPr>
        <w:pStyle w:val="CodeBlock"/>
        <w:shd w:fill="F3F4F6"/>
      </w:pPr>
      <w:r>
        <w:t xml:space="preserve">        this.pivotY = pivotY;</w:t>
      </w:r>
    </w:p>
    <w:p>
      <w:pPr>
        <w:pStyle w:val="CodeBlock"/>
        <w:shd w:fill="F3F4F6"/>
      </w:pPr>
      <w:r>
        <w:t xml:space="preserve">        this.length = length;</w:t>
      </w:r>
    </w:p>
    <w:p>
      <w:pPr>
        <w:pStyle w:val="CodeBlock"/>
        <w:shd w:fill="F3F4F6"/>
      </w:pPr>
      <w:r>
        <w:t xml:space="preserve">        this.radius = radius;</w:t>
      </w:r>
    </w:p>
    <w:p>
      <w:pPr>
        <w:pStyle w:val="CodeBlock"/>
        <w:shd w:fill="F3F4F6"/>
      </w:pPr>
      <w:r>
        <w:t xml:space="preserve">        this.theta = theta;</w:t>
      </w:r>
    </w:p>
    <w:p>
      <w:pPr>
        <w:pStyle w:val="CodeBlock"/>
        <w:shd w:fill="F3F4F6"/>
      </w:pPr>
      <w:r>
        <w:t xml:space="preserve">        this.color = color;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// theta'' = -(g/L) * sin(theta)</w:t>
      </w:r>
    </w:p>
    <w:p>
      <w:pPr>
        <w:pStyle w:val="CodeBlock"/>
        <w:shd w:fill="F3F4F6"/>
      </w:pPr>
      <w:r>
        <w:t xml:space="preserve">        double alpha = -(g / length) * Math.sin(theta);</w:t>
      </w:r>
    </w:p>
    <w:p>
      <w:pPr>
        <w:pStyle w:val="CodeBlock"/>
        <w:shd w:fill="F3F4F6"/>
      </w:pPr>
      <w:r>
        <w:t xml:space="preserve">        omega += alpha * dt;</w:t>
      </w:r>
    </w:p>
    <w:p>
      <w:pPr>
        <w:pStyle w:val="CodeBlock"/>
        <w:shd w:fill="F3F4F6"/>
      </w:pPr>
      <w:r>
        <w:t xml:space="preserve">        omega *= Math.pow(damping, dt * 60); // stabilnejšie tlmenie</w:t>
      </w:r>
    </w:p>
    <w:p>
      <w:pPr>
        <w:pStyle w:val="CodeBlock"/>
        <w:shd w:fill="F3F4F6"/>
      </w:pPr>
      <w:r>
        <w:t xml:space="preserve">        theta += omega * dt;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bobX() {</w:t>
      </w:r>
    </w:p>
    <w:p>
      <w:pPr>
        <w:pStyle w:val="CodeBlock"/>
        <w:shd w:fill="F3F4F6"/>
      </w:pPr>
      <w:r>
        <w:t xml:space="preserve">        return pivotX + Math.sin(theta) * length;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bobY() {</w:t>
      </w:r>
    </w:p>
    <w:p>
      <w:pPr>
        <w:pStyle w:val="CodeBlock"/>
        <w:shd w:fill="F3F4F6"/>
      </w:pPr>
      <w:r>
        <w:t xml:space="preserve">        return pivotY + Math.cos(theta) * length;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double bx = bobX();</w:t>
      </w:r>
    </w:p>
    <w:p>
      <w:pPr>
        <w:pStyle w:val="CodeBlock"/>
        <w:shd w:fill="F3F4F6"/>
      </w:pPr>
      <w:r>
        <w:t xml:space="preserve">        double by = bobY();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gc.setStroke(Color.GRAY);</w:t>
      </w:r>
    </w:p>
    <w:p>
      <w:pPr>
        <w:pStyle w:val="CodeBlock"/>
        <w:shd w:fill="F3F4F6"/>
      </w:pPr>
      <w:r>
        <w:t xml:space="preserve">        gc.strokeLine(pivotX, pivotY, bx, by);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gc.setFill(color);</w:t>
      </w:r>
    </w:p>
    <w:p>
      <w:pPr>
        <w:pStyle w:val="CodeBlock"/>
        <w:shd w:fill="F3F4F6"/>
      </w:pPr>
      <w:r>
        <w:t xml:space="preserve">        gc.fillOval(bx - radius, by - radius, 2 * radius, 2 * radius);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Pendulum randomPendulum() {</w:t>
      </w:r>
    </w:p>
    <w:p>
      <w:pPr>
        <w:pStyle w:val="CodeBlock"/>
        <w:shd w:fill="F3F4F6"/>
      </w:pPr>
      <w:r>
        <w:t xml:space="preserve">    return new Pendulum(</w:t>
      </w:r>
    </w:p>
    <w:p>
      <w:pPr>
        <w:pStyle w:val="CodeBlock"/>
        <w:shd w:fill="F3F4F6"/>
      </w:pPr>
      <w:r>
        <w:t xml:space="preserve">        W / 2, 80,</w:t>
      </w:r>
    </w:p>
    <w:p>
      <w:pPr>
        <w:pStyle w:val="CodeBlock"/>
        <w:shd w:fill="F3F4F6"/>
      </w:pPr>
      <w:r>
        <w:t xml:space="preserve">        randomDouble(100, 200),</w:t>
      </w:r>
    </w:p>
    <w:p>
      <w:pPr>
        <w:pStyle w:val="CodeBlock"/>
        <w:shd w:fill="F3F4F6"/>
      </w:pPr>
      <w:r>
        <w:t xml:space="preserve">        randomDouble(10, 30),</w:t>
      </w:r>
    </w:p>
    <w:p>
      <w:pPr>
        <w:pStyle w:val="CodeBlock"/>
        <w:shd w:fill="F3F4F6"/>
      </w:pPr>
      <w:r>
        <w:t xml:space="preserve">        randomDouble(-Math.PI / 2, Math.PI / 2),</w:t>
      </w:r>
    </w:p>
    <w:p>
      <w:pPr>
        <w:pStyle w:val="CodeBlock"/>
        <w:shd w:fill="F3F4F6"/>
      </w:pPr>
      <w:r>
        <w:t xml:space="preserve">        randomColor()</w:t>
      </w:r>
    </w:p>
    <w:p>
      <w:pPr>
        <w:pStyle w:val="CodeBlock"/>
        <w:shd w:fill="F3F4F6"/>
      </w:pPr>
      <w:r>
        <w:t xml:space="preserve">    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14. Pridávanie kyvadla každých 10 sekúnd</w:t>
      </w:r>
    </w:p>
    <w:p>
      <w:pPr>
        <w:pStyle w:val="CodeBlock"/>
        <w:shd w:fill="F3F4F6"/>
      </w:pPr>
      <w:r>
        <w:t>private final List&lt;Pendulum&gt; pendulums = new ArrayList&lt;&gt;();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initPendulums() {</w:t>
      </w:r>
    </w:p>
    <w:p>
      <w:pPr>
        <w:pStyle w:val="CodeBlock"/>
        <w:shd w:fill="F3F4F6"/>
      </w:pPr>
      <w:r>
        <w:t xml:space="preserve">    for (int i = 0; i &lt; 4; i++) {</w:t>
      </w:r>
    </w:p>
    <w:p>
      <w:pPr>
        <w:pStyle w:val="CodeBlock"/>
        <w:shd w:fill="F3F4F6"/>
      </w:pPr>
      <w:r>
        <w:t xml:space="preserve">        pendulums.add(randomPendulum());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Timeline spawner = new Timeline(</w:t>
      </w:r>
    </w:p>
    <w:p>
      <w:pPr>
        <w:pStyle w:val="CodeBlock"/>
        <w:shd w:fill="F3F4F6"/>
      </w:pPr>
      <w:r>
        <w:t xml:space="preserve">        new KeyFrame(Duration.seconds(10), e -&gt; pendulums.add(randomPendulum()))</w:t>
      </w:r>
    </w:p>
    <w:p>
      <w:pPr>
        <w:pStyle w:val="CodeBlock"/>
        <w:shd w:fill="F3F4F6"/>
      </w:pPr>
      <w:r>
        <w:t xml:space="preserve">    );</w:t>
      </w:r>
    </w:p>
    <w:p>
      <w:pPr>
        <w:pStyle w:val="CodeBlock"/>
        <w:shd w:fill="F3F4F6"/>
      </w:pPr>
      <w:r>
        <w:t xml:space="preserve">    spawner.setCycleCount(Timeline.INDEFINITE);</w:t>
      </w:r>
    </w:p>
    <w:p>
      <w:pPr>
        <w:pStyle w:val="CodeBlock"/>
        <w:shd w:fill="F3F4F6"/>
      </w:pPr>
      <w:r>
        <w:t xml:space="preserve">    spawner.play();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updatePendulums(double dt) {</w:t>
      </w:r>
    </w:p>
    <w:p>
      <w:pPr>
        <w:pStyle w:val="CodeBlock"/>
        <w:shd w:fill="F3F4F6"/>
      </w:pPr>
      <w:r>
        <w:t xml:space="preserve">    for (Pendulum p : pendulums) {</w:t>
      </w:r>
    </w:p>
    <w:p>
      <w:pPr>
        <w:pStyle w:val="CodeBlock"/>
        <w:shd w:fill="F3F4F6"/>
      </w:pPr>
      <w:r>
        <w:t xml:space="preserve">        p.update(dt);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renderPendulums(GraphicsContext gc) {</w:t>
      </w:r>
    </w:p>
    <w:p>
      <w:pPr>
        <w:pStyle w:val="CodeBlock"/>
        <w:shd w:fill="F3F4F6"/>
      </w:pPr>
      <w:r>
        <w:t xml:space="preserve">    gc.setFill(Color.WHITE);</w:t>
      </w:r>
    </w:p>
    <w:p>
      <w:pPr>
        <w:pStyle w:val="CodeBlock"/>
        <w:shd w:fill="F3F4F6"/>
      </w:pPr>
      <w:r>
        <w:t xml:space="preserve">    gc.fillRect(0, 0, W, H);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gc.setFill(Color.BLACK);</w:t>
      </w:r>
    </w:p>
    <w:p>
      <w:pPr>
        <w:pStyle w:val="CodeBlock"/>
        <w:shd w:fill="F3F4F6"/>
      </w:pPr>
      <w:r>
        <w:t xml:space="preserve">    gc.fillOval(W / 2 - 5, 80 - 5, 10, 10); // klinec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for (Pendulum p : pendulums) {</w:t>
      </w:r>
    </w:p>
    <w:p>
      <w:pPr>
        <w:pStyle w:val="CodeBlock"/>
        <w:shd w:fill="F3F4F6"/>
      </w:pPr>
      <w:r>
        <w:t xml:space="preserve">        p.render(gc);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15. Gumená loptička: gravitácia, odraz, strata energie</w:t>
      </w:r>
    </w:p>
    <w:p>
      <w:r>
        <w:t>Pre odrazenú gumenú loptičku používaj vx, vy, gravitáciu a koeficient odrazu. Pri náraze do podlahy otočíš vy a zmenšíš energiu.</w:t>
      </w:r>
    </w:p>
    <w:p>
      <w:pPr>
        <w:pStyle w:val="CodeBlock"/>
        <w:shd w:fill="F3F4F6"/>
      </w:pPr>
      <w:r>
        <w:t>class RubberBall {</w:t>
      </w:r>
    </w:p>
    <w:p>
      <w:pPr>
        <w:pStyle w:val="CodeBlock"/>
        <w:shd w:fill="F3F4F6"/>
      </w:pPr>
      <w:r>
        <w:t xml:space="preserve">    double x = 80;</w:t>
      </w:r>
    </w:p>
    <w:p>
      <w:pPr>
        <w:pStyle w:val="CodeBlock"/>
        <w:shd w:fill="F3F4F6"/>
      </w:pPr>
      <w:r>
        <w:t xml:space="preserve">    double y = 100;</w:t>
      </w:r>
    </w:p>
    <w:p>
      <w:pPr>
        <w:pStyle w:val="CodeBlock"/>
        <w:shd w:fill="F3F4F6"/>
      </w:pPr>
      <w:r>
        <w:t xml:space="preserve">    double vx = 280;       // vodorovná rýchlosť</w:t>
      </w:r>
    </w:p>
    <w:p>
      <w:pPr>
        <w:pStyle w:val="CodeBlock"/>
        <w:shd w:fill="F3F4F6"/>
      </w:pPr>
      <w:r>
        <w:t xml:space="preserve">    double vy = 0;         // zvislá rýchlosť</w:t>
      </w:r>
    </w:p>
    <w:p>
      <w:pPr>
        <w:pStyle w:val="CodeBlock"/>
        <w:shd w:fill="F3F4F6"/>
      </w:pPr>
      <w:r>
        <w:t xml:space="preserve">    double r = 18;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gravity = 700;       // px/s^2</w:t>
      </w:r>
    </w:p>
    <w:p>
      <w:pPr>
        <w:pStyle w:val="CodeBlock"/>
        <w:shd w:fill="F3F4F6"/>
      </w:pPr>
      <w:r>
        <w:t xml:space="preserve">    double bounce = 0.72;       // strata energie pri odraze</w:t>
      </w:r>
    </w:p>
    <w:p>
      <w:pPr>
        <w:pStyle w:val="CodeBlock"/>
        <w:shd w:fill="F3F4F6"/>
      </w:pPr>
      <w:r>
        <w:t xml:space="preserve">    double floorY = 540;</w:t>
      </w:r>
    </w:p>
    <w:p>
      <w:pPr>
        <w:pStyle w:val="CodeBlock"/>
        <w:shd w:fill="F3F4F6"/>
      </w:pPr>
      <w:r>
        <w:t xml:space="preserve">    double airDrag = 0.999;     // jemný odpor vzduchu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vy += gravity * dt;</w:t>
      </w:r>
    </w:p>
    <w:p>
      <w:pPr>
        <w:pStyle w:val="CodeBlock"/>
        <w:shd w:fill="F3F4F6"/>
      </w:pPr>
      <w:r>
        <w:t xml:space="preserve">        x += vx * dt;</w:t>
      </w:r>
    </w:p>
    <w:p>
      <w:pPr>
        <w:pStyle w:val="CodeBlock"/>
        <w:shd w:fill="F3F4F6"/>
      </w:pPr>
      <w:r>
        <w:t xml:space="preserve">        y += vy * dt;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vx *= Math.pow(airDrag, dt * 60);</w:t>
      </w:r>
    </w:p>
    <w:p>
      <w:pPr>
        <w:pStyle w:val="CodeBlock"/>
        <w:shd w:fill="F3F4F6"/>
      </w:pPr>
      <w:r>
        <w:t xml:space="preserve">        vy *= Math.pow(airDrag, dt * 60);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Dopad na podlahu.</w:t>
      </w:r>
    </w:p>
    <w:p>
      <w:pPr>
        <w:pStyle w:val="CodeBlock"/>
        <w:shd w:fill="F3F4F6"/>
      </w:pPr>
      <w:r>
        <w:t xml:space="preserve">        if (y + r &gt;= floorY) {</w:t>
      </w:r>
    </w:p>
    <w:p>
      <w:pPr>
        <w:pStyle w:val="CodeBlock"/>
        <w:shd w:fill="F3F4F6"/>
      </w:pPr>
      <w:r>
        <w:t xml:space="preserve">            y = floorY - r;</w:t>
      </w:r>
    </w:p>
    <w:p>
      <w:pPr>
        <w:pStyle w:val="CodeBlock"/>
        <w:shd w:fill="F3F4F6"/>
      </w:pPr>
      <w:r>
        <w:t xml:space="preserve">            vy = -vy * bounce;</w:t>
      </w:r>
    </w:p>
    <w:p>
      <w:pPr>
        <w:pStyle w:val="CodeBlock"/>
        <w:shd w:fill="F3F4F6"/>
      </w:pPr>
      <w:r>
        <w:t xml:space="preserve">            vx = vx * 0.97; // trenie pri kontakte s podlahou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    // Ak už skoro stojí, zastavíme ju.</w:t>
      </w:r>
    </w:p>
    <w:p>
      <w:pPr>
        <w:pStyle w:val="CodeBlock"/>
        <w:shd w:fill="F3F4F6"/>
      </w:pPr>
      <w:r>
        <w:t xml:space="preserve">            if (Math.abs(vy) &lt; 30) vy = 0;</w:t>
      </w:r>
    </w:p>
    <w:p>
      <w:pPr>
        <w:pStyle w:val="CodeBlock"/>
        <w:shd w:fill="F3F4F6"/>
      </w:pPr>
      <w:r>
        <w:t xml:space="preserve">            if (Math.abs(vx) &lt; 5) vx = 0;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// Odraz od stien, ak chceš, aby zostala na obrazovke.</w:t>
      </w:r>
    </w:p>
    <w:p>
      <w:pPr>
        <w:pStyle w:val="CodeBlock"/>
        <w:shd w:fill="F3F4F6"/>
      </w:pPr>
      <w:r>
        <w:t xml:space="preserve">        if (x - r &lt; 0 || x + r &gt; W) {</w:t>
      </w:r>
    </w:p>
    <w:p>
      <w:pPr>
        <w:pStyle w:val="CodeBlock"/>
        <w:shd w:fill="F3F4F6"/>
      </w:pPr>
      <w:r>
        <w:t xml:space="preserve">            vx *= -0.9;</w:t>
      </w:r>
    </w:p>
    <w:p>
      <w:pPr>
        <w:pStyle w:val="CodeBlock"/>
        <w:shd w:fill="F3F4F6"/>
      </w:pPr>
      <w:r>
        <w:t xml:space="preserve">            x = clamp(x, r, W - r);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gc.setStroke(Color.DARKGRAY);</w:t>
      </w:r>
    </w:p>
    <w:p>
      <w:pPr>
        <w:pStyle w:val="CodeBlock"/>
        <w:shd w:fill="F3F4F6"/>
      </w:pPr>
      <w:r>
        <w:t xml:space="preserve">        gc.strokeLine(0, floorY, W, floorY);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gc.setFill(Color.ORANGE);</w:t>
      </w:r>
    </w:p>
    <w:p>
      <w:pPr>
        <w:pStyle w:val="CodeBlock"/>
        <w:shd w:fill="F3F4F6"/>
      </w:pPr>
      <w:r>
        <w:t xml:space="preserve">        gc.fillOval(x - r, y - r, 2 * r, 2 * r);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16. Odrážajúce sa guličky v krabici</w:t>
      </w:r>
    </w:p>
    <w:p>
      <w:r>
        <w:t>Tento pattern je základ pre vírusovú simuláciu. Gulička má polohu, rýchlosť, radius a stav.</w:t>
      </w:r>
    </w:p>
    <w:p>
      <w:pPr>
        <w:pStyle w:val="CodeBlock"/>
        <w:shd w:fill="F3F4F6"/>
      </w:pPr>
      <w:r>
        <w:t>class MovingPerson {</w:t>
      </w:r>
    </w:p>
    <w:p>
      <w:pPr>
        <w:pStyle w:val="CodeBlock"/>
        <w:shd w:fill="F3F4F6"/>
      </w:pPr>
      <w:r>
        <w:t xml:space="preserve">    double x, y, vx, vy, r = 6;</w:t>
      </w:r>
    </w:p>
    <w:p>
      <w:pPr>
        <w:pStyle w:val="CodeBlock"/>
        <w:shd w:fill="F3F4F6"/>
      </w:pPr>
      <w:r>
        <w:t xml:space="preserve">    Health health = Health.HEALTHY;</w:t>
      </w:r>
    </w:p>
    <w:p>
      <w:pPr>
        <w:pStyle w:val="CodeBlock"/>
        <w:shd w:fill="F3F4F6"/>
      </w:pPr>
      <w:r>
        <w:t xml:space="preserve">    long infectedSince = 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MovingPerson(double x, double y) {</w:t>
      </w:r>
    </w:p>
    <w:p>
      <w:pPr>
        <w:pStyle w:val="CodeBlock"/>
        <w:shd w:fill="F3F4F6"/>
      </w:pPr>
      <w:r>
        <w:t xml:space="preserve">        this.x = x;</w:t>
      </w:r>
    </w:p>
    <w:p>
      <w:pPr>
        <w:pStyle w:val="CodeBlock"/>
        <w:shd w:fill="F3F4F6"/>
      </w:pPr>
      <w:r>
        <w:t xml:space="preserve">        this.y = y;</w:t>
      </w:r>
    </w:p>
    <w:p>
      <w:pPr>
        <w:pStyle w:val="CodeBlock"/>
        <w:shd w:fill="F3F4F6"/>
      </w:pPr>
      <w:r>
        <w:t xml:space="preserve">        Vec2 v = Vec2.randomDirection(randomDouble(60, 130));</w:t>
      </w:r>
    </w:p>
    <w:p>
      <w:pPr>
        <w:pStyle w:val="CodeBlock"/>
        <w:shd w:fill="F3F4F6"/>
      </w:pPr>
      <w:r>
        <w:t xml:space="preserve">        this.vx = v.x;</w:t>
      </w:r>
    </w:p>
    <w:p>
      <w:pPr>
        <w:pStyle w:val="CodeBlock"/>
        <w:shd w:fill="F3F4F6"/>
      </w:pPr>
      <w:r>
        <w:t xml:space="preserve">        this.vy = v.y;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x += vx * dt;</w:t>
      </w:r>
    </w:p>
    <w:p>
      <w:pPr>
        <w:pStyle w:val="CodeBlock"/>
        <w:shd w:fill="F3F4F6"/>
      </w:pPr>
      <w:r>
        <w:t xml:space="preserve">        y += vy * dt;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if (x - r &lt; 0 || x + r &gt; W) {</w:t>
      </w:r>
    </w:p>
    <w:p>
      <w:pPr>
        <w:pStyle w:val="CodeBlock"/>
        <w:shd w:fill="F3F4F6"/>
      </w:pPr>
      <w:r>
        <w:t xml:space="preserve">            vx *= -1;</w:t>
      </w:r>
    </w:p>
    <w:p>
      <w:pPr>
        <w:pStyle w:val="CodeBlock"/>
        <w:shd w:fill="F3F4F6"/>
      </w:pPr>
      <w:r>
        <w:t xml:space="preserve">            x = clamp(x, r, W - r);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    if (y - r &lt; 0 || y + r &gt; H) {</w:t>
      </w:r>
    </w:p>
    <w:p>
      <w:pPr>
        <w:pStyle w:val="CodeBlock"/>
        <w:shd w:fill="F3F4F6"/>
      </w:pPr>
      <w:r>
        <w:t xml:space="preserve">            vy *= -1;</w:t>
      </w:r>
    </w:p>
    <w:p>
      <w:pPr>
        <w:pStyle w:val="CodeBlock"/>
        <w:shd w:fill="F3F4F6"/>
      </w:pPr>
      <w:r>
        <w:t xml:space="preserve">            y = clamp(y, r, H - r);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if (health == Health.HEALTHY) gc.setFill(Color.LIGHTGREEN);</w:t>
      </w:r>
    </w:p>
    <w:p>
      <w:pPr>
        <w:pStyle w:val="CodeBlock"/>
        <w:shd w:fill="F3F4F6"/>
      </w:pPr>
      <w:r>
        <w:t xml:space="preserve">        if (health == Health.INFECTED) gc.setFill(Color.RED);</w:t>
      </w:r>
    </w:p>
    <w:p>
      <w:pPr>
        <w:pStyle w:val="CodeBlock"/>
        <w:shd w:fill="F3F4F6"/>
      </w:pPr>
      <w:r>
        <w:t xml:space="preserve">        if (health == Health.RECOVERED) gc.setFill(Color.LIGHTBLUE);</w:t>
      </w:r>
    </w:p>
    <w:p>
      <w:pPr>
        <w:pStyle w:val="CodeBlock"/>
        <w:shd w:fill="F3F4F6"/>
      </w:pPr>
      <w:r>
        <w:t xml:space="preserve">        gc.fillOval(x - r, y - r, 2 * r, 2 * r);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enum Health { HEALTHY, INFECTED, RECOVERED }</w:t>
      </w:r>
    </w:p>
    <w:p>
      <w:pPr>
        <w:pStyle w:val="Heading1"/>
      </w:pPr>
      <w:r>
        <w:t>17. Vírus: kolízia, pravdepodobnosť prenosu, vyliečenie</w:t>
      </w:r>
    </w:p>
    <w:p>
      <w:r>
        <w:t>Najjednoduchšia verzia: ak je jeden infikovaný a druhý zdravý a sú blízko, zdravý sa nakazí s pravdepodobnosťou p. Po určitom čase sa infikovaný vylieči.</w:t>
      </w:r>
    </w:p>
    <w:p>
      <w:pPr>
        <w:pStyle w:val="CodeBlock"/>
        <w:shd w:fill="F3F4F6"/>
      </w:pPr>
      <w:r>
        <w:t>private final List&lt;MovingPerson&gt; people = new ArrayList&lt;&gt;();</w:t>
      </w:r>
    </w:p>
    <w:p>
      <w:pPr>
        <w:pStyle w:val="CodeBlock"/>
        <w:shd w:fill="F3F4F6"/>
      </w:pPr>
      <w:r>
        <w:t>private double infectionDistance = 12;</w:t>
      </w:r>
    </w:p>
    <w:p>
      <w:pPr>
        <w:pStyle w:val="CodeBlock"/>
        <w:shd w:fill="F3F4F6"/>
      </w:pPr>
      <w:r>
        <w:t>private double infectionProbability = 0.25;</w:t>
      </w:r>
    </w:p>
    <w:p>
      <w:pPr>
        <w:pStyle w:val="CodeBlock"/>
        <w:shd w:fill="F3F4F6"/>
      </w:pPr>
      <w:r>
        <w:t>private long recoveryMillis = 12_000;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infect(MovingPerson p) {</w:t>
      </w:r>
    </w:p>
    <w:p>
      <w:pPr>
        <w:pStyle w:val="CodeBlock"/>
        <w:shd w:fill="F3F4F6"/>
      </w:pPr>
      <w:r>
        <w:t xml:space="preserve">    p.health = Health.INFECTED;</w:t>
      </w:r>
    </w:p>
    <w:p>
      <w:pPr>
        <w:pStyle w:val="CodeBlock"/>
        <w:shd w:fill="F3F4F6"/>
      </w:pPr>
      <w:r>
        <w:t xml:space="preserve">    p.infectedSince = System.currentTimeMillis();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updateVirus(double dt) {</w:t>
      </w:r>
    </w:p>
    <w:p>
      <w:pPr>
        <w:pStyle w:val="CodeBlock"/>
        <w:shd w:fill="F3F4F6"/>
      </w:pPr>
      <w:r>
        <w:t xml:space="preserve">    for (MovingPerson p : people) {</w:t>
      </w:r>
    </w:p>
    <w:p>
      <w:pPr>
        <w:pStyle w:val="CodeBlock"/>
        <w:shd w:fill="F3F4F6"/>
      </w:pPr>
      <w:r>
        <w:t xml:space="preserve">        p.update(dt);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if (p.health == Health.INFECTED) {</w:t>
      </w:r>
    </w:p>
    <w:p>
      <w:pPr>
        <w:pStyle w:val="CodeBlock"/>
        <w:shd w:fill="F3F4F6"/>
      </w:pPr>
      <w:r>
        <w:t xml:space="preserve">            long now = System.currentTimeMillis();</w:t>
      </w:r>
    </w:p>
    <w:p>
      <w:pPr>
        <w:pStyle w:val="CodeBlock"/>
        <w:shd w:fill="F3F4F6"/>
      </w:pPr>
      <w:r>
        <w:t xml:space="preserve">            if (now - p.infectedSince &gt;= recoveryMillis) {</w:t>
      </w:r>
    </w:p>
    <w:p>
      <w:pPr>
        <w:pStyle w:val="CodeBlock"/>
        <w:shd w:fill="F3F4F6"/>
      </w:pPr>
      <w:r>
        <w:t xml:space="preserve">                p.health = Health.RECOVERED;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dvojitá slučka: každá dvojica iba raz</w:t>
      </w:r>
    </w:p>
    <w:p>
      <w:pPr>
        <w:pStyle w:val="CodeBlock"/>
        <w:shd w:fill="F3F4F6"/>
      </w:pPr>
      <w:r>
        <w:t xml:space="preserve">    for (int i = 0; i &lt; people.size(); i++) {</w:t>
      </w:r>
    </w:p>
    <w:p>
      <w:pPr>
        <w:pStyle w:val="CodeBlock"/>
        <w:shd w:fill="F3F4F6"/>
      </w:pPr>
      <w:r>
        <w:t xml:space="preserve">        for (int j = i + 1; j &lt; people.size(); j++) {</w:t>
      </w:r>
    </w:p>
    <w:p>
      <w:pPr>
        <w:pStyle w:val="CodeBlock"/>
        <w:shd w:fill="F3F4F6"/>
      </w:pPr>
      <w:r>
        <w:t xml:space="preserve">            MovingPerson a = people.get(i);</w:t>
      </w:r>
    </w:p>
    <w:p>
      <w:pPr>
        <w:pStyle w:val="CodeBlock"/>
        <w:shd w:fill="F3F4F6"/>
      </w:pPr>
      <w:r>
        <w:t xml:space="preserve">            MovingPerson b = people.get(j);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    if (distance(a.x, a.y, b.x, b.y) &lt;= infectionDistance) {</w:t>
      </w:r>
    </w:p>
    <w:p>
      <w:pPr>
        <w:pStyle w:val="CodeBlock"/>
        <w:shd w:fill="F3F4F6"/>
      </w:pPr>
      <w:r>
        <w:t xml:space="preserve">                tryTransmit(a, b);</w:t>
      </w:r>
    </w:p>
    <w:p>
      <w:pPr>
        <w:pStyle w:val="CodeBlock"/>
        <w:shd w:fill="F3F4F6"/>
      </w:pPr>
      <w:r>
        <w:t xml:space="preserve">                bounceTwoCircles(a, b);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tryTransmit(MovingPerson a, MovingPerson b) {</w:t>
      </w:r>
    </w:p>
    <w:p>
      <w:pPr>
        <w:pStyle w:val="CodeBlock"/>
        <w:shd w:fill="F3F4F6"/>
      </w:pPr>
      <w:r>
        <w:t xml:space="preserve">    if (a.health == Health.INFECTED &amp;&amp; b.health == Health.HEALTHY) {</w:t>
      </w:r>
    </w:p>
    <w:p>
      <w:pPr>
        <w:pStyle w:val="CodeBlock"/>
        <w:shd w:fill="F3F4F6"/>
      </w:pPr>
      <w:r>
        <w:t xml:space="preserve">        if (Math.random() &lt; infectionProbability) infect(b);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 xml:space="preserve">    if (b.health == Health.INFECTED &amp;&amp; a.health == Health.HEALTHY) {</w:t>
      </w:r>
    </w:p>
    <w:p>
      <w:pPr>
        <w:pStyle w:val="CodeBlock"/>
        <w:shd w:fill="F3F4F6"/>
      </w:pPr>
      <w:r>
        <w:t xml:space="preserve">        if (Math.random() &lt; infectionProbability) infect(a);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18. Vírus s prekážkou a postupným rozvoľňovaním otvoru</w:t>
      </w:r>
    </w:p>
    <w:p>
      <w:r>
        <w:t>Stena rozdelí obrazovku na dve časti. Otvor sa časom zväčšuje. Ak človek narazí do steny mimo otvoru, odrazí sa.</w:t>
      </w:r>
    </w:p>
    <w:p>
      <w:pPr>
        <w:pStyle w:val="CodeBlock"/>
        <w:shd w:fill="F3F4F6"/>
      </w:pPr>
      <w:r>
        <w:t>class WallWithOpening {</w:t>
      </w:r>
    </w:p>
    <w:p>
      <w:pPr>
        <w:pStyle w:val="CodeBlock"/>
        <w:shd w:fill="F3F4F6"/>
      </w:pPr>
      <w:r>
        <w:t xml:space="preserve">    double x = W / 2;</w:t>
      </w:r>
    </w:p>
    <w:p>
      <w:pPr>
        <w:pStyle w:val="CodeBlock"/>
        <w:shd w:fill="F3F4F6"/>
      </w:pPr>
      <w:r>
        <w:t xml:space="preserve">    double openingCenterY = H / 2;</w:t>
      </w:r>
    </w:p>
    <w:p>
      <w:pPr>
        <w:pStyle w:val="CodeBlock"/>
        <w:shd w:fill="F3F4F6"/>
      </w:pPr>
      <w:r>
        <w:t xml:space="preserve">    double openingHalfSize = 20;      // otvor od center-half po center+half</w:t>
      </w:r>
    </w:p>
    <w:p>
      <w:pPr>
        <w:pStyle w:val="CodeBlock"/>
        <w:shd w:fill="F3F4F6"/>
      </w:pPr>
      <w:r>
        <w:t xml:space="preserve">    double openingGrowthPerSecond = 5;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openingHalfSize += openingGrowthPerSecond * dt;</w:t>
      </w:r>
    </w:p>
    <w:p>
      <w:pPr>
        <w:pStyle w:val="CodeBlock"/>
        <w:shd w:fill="F3F4F6"/>
      </w:pPr>
      <w:r>
        <w:t xml:space="preserve">        openingHalfSize = Math.min(openingHalfSize, H / 2);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boolean isInOpening(double y) {</w:t>
      </w:r>
    </w:p>
    <w:p>
      <w:pPr>
        <w:pStyle w:val="CodeBlock"/>
        <w:shd w:fill="F3F4F6"/>
      </w:pPr>
      <w:r>
        <w:t xml:space="preserve">        return Math.abs(y - openingCenterY) &lt;= openingHalfSize;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collide(MovingPerson p) {</w:t>
      </w:r>
    </w:p>
    <w:p>
      <w:pPr>
        <w:pStyle w:val="CodeBlock"/>
        <w:shd w:fill="F3F4F6"/>
      </w:pPr>
      <w:r>
        <w:t xml:space="preserve">        // Ak je osoba pri stene a nie je v otvore, odrazíme ju.</w:t>
      </w:r>
    </w:p>
    <w:p>
      <w:pPr>
        <w:pStyle w:val="CodeBlock"/>
        <w:shd w:fill="F3F4F6"/>
      </w:pPr>
      <w:r>
        <w:t xml:space="preserve">        if (Math.abs(p.x - x) &lt;= p.r &amp;&amp; !isInOpening(p.y)) {</w:t>
      </w:r>
    </w:p>
    <w:p>
      <w:pPr>
        <w:pStyle w:val="CodeBlock"/>
        <w:shd w:fill="F3F4F6"/>
      </w:pPr>
      <w:r>
        <w:t xml:space="preserve">            p.vx *= -1;</w:t>
      </w:r>
    </w:p>
    <w:p>
      <w:pPr>
        <w:pStyle w:val="CodeBlock"/>
        <w:shd w:fill="F3F4F6"/>
      </w:pPr>
      <w:r>
        <w:t xml:space="preserve">            if (p.x &lt; x) p.x = x - p.r;</w:t>
      </w:r>
    </w:p>
    <w:p>
      <w:pPr>
        <w:pStyle w:val="CodeBlock"/>
        <w:shd w:fill="F3F4F6"/>
      </w:pPr>
      <w:r>
        <w:t xml:space="preserve">            else p.x = x + p.r;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gc.setStroke(Color.BLACK);</w:t>
      </w:r>
    </w:p>
    <w:p>
      <w:pPr>
        <w:pStyle w:val="CodeBlock"/>
        <w:shd w:fill="F3F4F6"/>
      </w:pPr>
      <w:r>
        <w:t xml:space="preserve">        gc.setLineWidth(4);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double topEnd = openingCenterY - openingHalfSize;</w:t>
      </w:r>
    </w:p>
    <w:p>
      <w:pPr>
        <w:pStyle w:val="CodeBlock"/>
        <w:shd w:fill="F3F4F6"/>
      </w:pPr>
      <w:r>
        <w:t xml:space="preserve">        double bottomStart = openingCenterY + openingHalfSize;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gc.strokeLine(x, 0, x, topEnd);</w:t>
      </w:r>
    </w:p>
    <w:p>
      <w:pPr>
        <w:pStyle w:val="CodeBlock"/>
        <w:shd w:fill="F3F4F6"/>
      </w:pPr>
      <w:r>
        <w:t xml:space="preserve">        gc.strokeLine(x, bottomStart, x, H);</w:t>
      </w:r>
    </w:p>
    <w:p>
      <w:pPr>
        <w:pStyle w:val="CodeBlock"/>
        <w:shd w:fill="F3F4F6"/>
      </w:pPr>
      <w:r>
        <w:t xml:space="preserve">        gc.setLineWidth(1);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// V updateVirus pridaj:</w:t>
      </w:r>
    </w:p>
    <w:p>
      <w:pPr>
        <w:pStyle w:val="CodeBlock"/>
        <w:shd w:fill="F3F4F6"/>
      </w:pPr>
      <w:r>
        <w:t>// wall.update(dt);</w:t>
      </w:r>
    </w:p>
    <w:p>
      <w:pPr>
        <w:pStyle w:val="CodeBlock"/>
        <w:shd w:fill="F3F4F6"/>
      </w:pPr>
      <w:r>
        <w:t>// for (MovingPerson p : people) wall.collide(p);</w:t>
      </w:r>
    </w:p>
    <w:p>
      <w:pPr>
        <w:pStyle w:val="Heading1"/>
      </w:pPr>
      <w:r>
        <w:t>19. Kolízia dvoch guličiek: jednoduchý odraz</w:t>
      </w:r>
    </w:p>
    <w:p>
      <w:r>
        <w:t>Pre písomku často stačí vymeniť rýchlosti alebo otočiť smer. Toto funguje vizuálne dobre a je ľahké.</w:t>
      </w:r>
    </w:p>
    <w:p>
      <w:pPr>
        <w:pStyle w:val="CodeBlock"/>
        <w:shd w:fill="F3F4F6"/>
      </w:pPr>
      <w:r>
        <w:t>private void bounceTwoCircles(MovingPerson a, MovingPerson b) {</w:t>
      </w:r>
    </w:p>
    <w:p>
      <w:pPr>
        <w:pStyle w:val="CodeBlock"/>
        <w:shd w:fill="F3F4F6"/>
      </w:pPr>
      <w:r>
        <w:t xml:space="preserve">    double d = distance(a.x, a.y, b.x, b.y);</w:t>
      </w:r>
    </w:p>
    <w:p>
      <w:pPr>
        <w:pStyle w:val="CodeBlock"/>
        <w:shd w:fill="F3F4F6"/>
      </w:pPr>
      <w:r>
        <w:t xml:space="preserve">    if (d == 0 || d &gt; a.r + b.r) return;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Jednoduchá finta: vymeníme rýchlosti.</w:t>
      </w:r>
    </w:p>
    <w:p>
      <w:pPr>
        <w:pStyle w:val="CodeBlock"/>
        <w:shd w:fill="F3F4F6"/>
      </w:pPr>
      <w:r>
        <w:t xml:space="preserve">    double tmpVx = a.vx;</w:t>
      </w:r>
    </w:p>
    <w:p>
      <w:pPr>
        <w:pStyle w:val="CodeBlock"/>
        <w:shd w:fill="F3F4F6"/>
      </w:pPr>
      <w:r>
        <w:t xml:space="preserve">    double tmpVy = a.vy;</w:t>
      </w:r>
    </w:p>
    <w:p>
      <w:pPr>
        <w:pStyle w:val="CodeBlock"/>
        <w:shd w:fill="F3F4F6"/>
      </w:pPr>
      <w:r>
        <w:t xml:space="preserve">    a.vx = b.vx;</w:t>
      </w:r>
    </w:p>
    <w:p>
      <w:pPr>
        <w:pStyle w:val="CodeBlock"/>
        <w:shd w:fill="F3F4F6"/>
      </w:pPr>
      <w:r>
        <w:t xml:space="preserve">    a.vy = b.vy;</w:t>
      </w:r>
    </w:p>
    <w:p>
      <w:pPr>
        <w:pStyle w:val="CodeBlock"/>
        <w:shd w:fill="F3F4F6"/>
      </w:pPr>
      <w:r>
        <w:t xml:space="preserve">    b.vx = tmpVx;</w:t>
      </w:r>
    </w:p>
    <w:p>
      <w:pPr>
        <w:pStyle w:val="CodeBlock"/>
        <w:shd w:fill="F3F4F6"/>
      </w:pPr>
      <w:r>
        <w:t xml:space="preserve">    b.vy = tmpVy;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// Oddelenie, aby sa nezasekli v sebe.</w:t>
      </w:r>
    </w:p>
    <w:p>
      <w:pPr>
        <w:pStyle w:val="CodeBlock"/>
        <w:shd w:fill="F3F4F6"/>
      </w:pPr>
      <w:r>
        <w:t xml:space="preserve">    double overlap = a.r + b.r - d;</w:t>
      </w:r>
    </w:p>
    <w:p>
      <w:pPr>
        <w:pStyle w:val="CodeBlock"/>
        <w:shd w:fill="F3F4F6"/>
      </w:pPr>
      <w:r>
        <w:t xml:space="preserve">    double nx = (a.x - b.x) / d;</w:t>
      </w:r>
    </w:p>
    <w:p>
      <w:pPr>
        <w:pStyle w:val="CodeBlock"/>
        <w:shd w:fill="F3F4F6"/>
      </w:pPr>
      <w:r>
        <w:t xml:space="preserve">    double ny = (a.y - b.y) / d;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a.x += nx * overlap / 2;</w:t>
      </w:r>
    </w:p>
    <w:p>
      <w:pPr>
        <w:pStyle w:val="CodeBlock"/>
        <w:shd w:fill="F3F4F6"/>
      </w:pPr>
      <w:r>
        <w:t xml:space="preserve">    a.y += ny * overlap / 2;</w:t>
      </w:r>
    </w:p>
    <w:p>
      <w:pPr>
        <w:pStyle w:val="CodeBlock"/>
        <w:shd w:fill="F3F4F6"/>
      </w:pPr>
      <w:r>
        <w:t xml:space="preserve">    b.x -= nx * overlap / 2;</w:t>
      </w:r>
    </w:p>
    <w:p>
      <w:pPr>
        <w:pStyle w:val="CodeBlock"/>
        <w:shd w:fill="F3F4F6"/>
      </w:pPr>
      <w:r>
        <w:t xml:space="preserve">    b.y -= ny * overlap / 2;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20. Cirkus: pohyb guličiek po kružnici</w:t>
      </w:r>
    </w:p>
    <w:p>
      <w:r>
        <w:t>Najlepšie je reprezentovať polohu uhlom angle. Gulička na kružnici má stále rovnaký polomer od stredu a mení sa iba angle.</w:t>
      </w:r>
    </w:p>
    <w:p>
      <w:pPr>
        <w:pStyle w:val="CodeBlock"/>
        <w:shd w:fill="F3F4F6"/>
      </w:pPr>
      <w:r>
        <w:t>class CircleRunner {</w:t>
      </w:r>
    </w:p>
    <w:p>
      <w:pPr>
        <w:pStyle w:val="CodeBlock"/>
        <w:shd w:fill="F3F4F6"/>
      </w:pPr>
      <w:r>
        <w:t xml:space="preserve">    double centerX, centerY, orbitRadius;</w:t>
      </w:r>
    </w:p>
    <w:p>
      <w:pPr>
        <w:pStyle w:val="CodeBlock"/>
        <w:shd w:fill="F3F4F6"/>
      </w:pPr>
      <w:r>
        <w:t xml:space="preserve">    double angle;          // aktuálna poloha na kružnici</w:t>
      </w:r>
    </w:p>
    <w:p>
      <w:pPr>
        <w:pStyle w:val="CodeBlock"/>
        <w:shd w:fill="F3F4F6"/>
      </w:pPr>
      <w:r>
        <w:t xml:space="preserve">    double angularSpeed;   // rad/s, môže byť kladná alebo záporná</w:t>
      </w:r>
    </w:p>
    <w:p>
      <w:pPr>
        <w:pStyle w:val="CodeBlock"/>
        <w:shd w:fill="F3F4F6"/>
      </w:pPr>
      <w:r>
        <w:t xml:space="preserve">    double ballRadius = 10;</w:t>
      </w:r>
    </w:p>
    <w:p>
      <w:pPr>
        <w:pStyle w:val="CodeBlock"/>
        <w:shd w:fill="F3F4F6"/>
      </w:pPr>
      <w:r>
        <w:t xml:space="preserve">    Color color;</w:t>
      </w:r>
    </w:p>
    <w:p>
      <w:pPr>
        <w:pStyle w:val="CodeBlock"/>
        <w:shd w:fill="F3F4F6"/>
      </w:pPr>
      <w:r>
        <w:t xml:space="preserve">    boolean moving = true;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CircleRunner(double centerX, double centerY, double orbitRadius, Color color) {</w:t>
      </w:r>
    </w:p>
    <w:p>
      <w:pPr>
        <w:pStyle w:val="CodeBlock"/>
        <w:shd w:fill="F3F4F6"/>
      </w:pPr>
      <w:r>
        <w:t xml:space="preserve">        this.centerX = centerX;</w:t>
      </w:r>
    </w:p>
    <w:p>
      <w:pPr>
        <w:pStyle w:val="CodeBlock"/>
        <w:shd w:fill="F3F4F6"/>
      </w:pPr>
      <w:r>
        <w:t xml:space="preserve">        this.centerY = centerY;</w:t>
      </w:r>
    </w:p>
    <w:p>
      <w:pPr>
        <w:pStyle w:val="CodeBlock"/>
        <w:shd w:fill="F3F4F6"/>
      </w:pPr>
      <w:r>
        <w:t xml:space="preserve">        this.orbitRadius = orbitRadius;</w:t>
      </w:r>
    </w:p>
    <w:p>
      <w:pPr>
        <w:pStyle w:val="CodeBlock"/>
        <w:shd w:fill="F3F4F6"/>
      </w:pPr>
      <w:r>
        <w:t xml:space="preserve">        this.color = color;</w:t>
      </w:r>
    </w:p>
    <w:p>
      <w:pPr>
        <w:pStyle w:val="CodeBlock"/>
        <w:shd w:fill="F3F4F6"/>
      </w:pPr>
      <w:r>
        <w:t xml:space="preserve">        this.angle = randomDouble(0, 2 * Math.PI);</w:t>
      </w:r>
    </w:p>
    <w:p>
      <w:pPr>
        <w:pStyle w:val="CodeBlock"/>
        <w:shd w:fill="F3F4F6"/>
      </w:pPr>
      <w:r>
        <w:t xml:space="preserve">        this.angularSpeed = Math.random() &lt; 0.5 ? 1.2 : -1.2;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if (moving) {</w:t>
      </w:r>
    </w:p>
    <w:p>
      <w:pPr>
        <w:pStyle w:val="CodeBlock"/>
        <w:shd w:fill="F3F4F6"/>
      </w:pPr>
      <w:r>
        <w:t xml:space="preserve">            angle += angularSpeed * dt;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x() {</w:t>
      </w:r>
    </w:p>
    <w:p>
      <w:pPr>
        <w:pStyle w:val="CodeBlock"/>
        <w:shd w:fill="F3F4F6"/>
      </w:pPr>
      <w:r>
        <w:t xml:space="preserve">        return centerX + Math.cos(angle) * orbitRadius;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double y() {</w:t>
      </w:r>
    </w:p>
    <w:p>
      <w:pPr>
        <w:pStyle w:val="CodeBlock"/>
        <w:shd w:fill="F3F4F6"/>
      </w:pPr>
      <w:r>
        <w:t xml:space="preserve">        return centerY + Math.sin(angle) * orbitRadius;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boolean contains(double mx, double my) {</w:t>
      </w:r>
    </w:p>
    <w:p>
      <w:pPr>
        <w:pStyle w:val="CodeBlock"/>
        <w:shd w:fill="F3F4F6"/>
      </w:pPr>
      <w:r>
        <w:t xml:space="preserve">        return distance(mx, my, x(), y()) &lt;= ballRadius;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toggleMoving() {</w:t>
      </w:r>
    </w:p>
    <w:p>
      <w:pPr>
        <w:pStyle w:val="CodeBlock"/>
        <w:shd w:fill="F3F4F6"/>
      </w:pPr>
      <w:r>
        <w:t xml:space="preserve">        moving = !moving;</w:t>
      </w:r>
    </w:p>
    <w:p>
      <w:pPr>
        <w:pStyle w:val="CodeBlock"/>
        <w:shd w:fill="F3F4F6"/>
      </w:pPr>
      <w:r>
        <w:t xml:space="preserve">        if (moving) {</w:t>
      </w:r>
    </w:p>
    <w:p>
      <w:pPr>
        <w:pStyle w:val="CodeBlock"/>
        <w:shd w:fill="F3F4F6"/>
      </w:pPr>
      <w:r>
        <w:t xml:space="preserve">            angularSpeed = Math.random() &lt; 0.5 ? 1.2 : -1.2;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reverse() {</w:t>
      </w:r>
    </w:p>
    <w:p>
      <w:pPr>
        <w:pStyle w:val="CodeBlock"/>
        <w:shd w:fill="F3F4F6"/>
      </w:pPr>
      <w:r>
        <w:t xml:space="preserve">        angularSpeed *= -1;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randomDirection() {</w:t>
      </w:r>
    </w:p>
    <w:p>
      <w:pPr>
        <w:pStyle w:val="CodeBlock"/>
        <w:shd w:fill="F3F4F6"/>
      </w:pPr>
      <w:r>
        <w:t xml:space="preserve">        angularSpeed = Math.random() &lt; 0.5 ? 1.2 : -1.2;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gc.setFill(color);</w:t>
      </w:r>
    </w:p>
    <w:p>
      <w:pPr>
        <w:pStyle w:val="CodeBlock"/>
        <w:shd w:fill="F3F4F6"/>
      </w:pPr>
      <w:r>
        <w:t xml:space="preserve">        gc.fillOval(x() - ballRadius, y() - ballRadius, 2 * ballRadius, 2 * ballRadius);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21. Cirkus: zrážky, zánik rovnakej farby, odraz rôznej farby</w:t>
      </w:r>
    </w:p>
    <w:p>
      <w:r>
        <w:t>Pri mazaní zoznamu počas iterácie buď používaj removeIf alebo indexovú slučku odzadu. Najjednoduchšie je označiť objekt na odstránenie.</w:t>
      </w:r>
    </w:p>
    <w:p>
      <w:pPr>
        <w:pStyle w:val="CodeBlock"/>
        <w:shd w:fill="F3F4F6"/>
      </w:pPr>
      <w:r>
        <w:t>private final List&lt;CircleRunner&gt; runners = new ArrayList&lt;&gt;();</w:t>
      </w:r>
    </w:p>
    <w:p>
      <w:pPr>
        <w:pStyle w:val="CodeBlock"/>
        <w:shd w:fill="F3F4F6"/>
      </w:pPr>
      <w:r>
        <w:t>private final Set&lt;CircleRunner&gt; toRemove = new HashSet&lt;&gt;();</w:t>
      </w:r>
    </w:p>
    <w:p>
      <w:pPr>
        <w:pStyle w:val="CodeBlock"/>
        <w:shd w:fill="F3F4F6"/>
      </w:pPr>
      <w:r>
        <w:t>private final Color[] palette = { Color.RED, Color.BLUE, Color.GREEN, Color.ORANGE };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CircleRunner randomRunner() {</w:t>
      </w:r>
    </w:p>
    <w:p>
      <w:pPr>
        <w:pStyle w:val="CodeBlock"/>
        <w:shd w:fill="F3F4F6"/>
      </w:pPr>
      <w:r>
        <w:t xml:space="preserve">    Color c = palette[randomInt(0, palette.length - 1)];</w:t>
      </w:r>
    </w:p>
    <w:p>
      <w:pPr>
        <w:pStyle w:val="CodeBlock"/>
        <w:shd w:fill="F3F4F6"/>
      </w:pPr>
      <w:r>
        <w:t xml:space="preserve">    return new CircleRunner(W / 2, H / 2, 200, c);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updateCircus(double dt) {</w:t>
      </w:r>
    </w:p>
    <w:p>
      <w:pPr>
        <w:pStyle w:val="CodeBlock"/>
        <w:shd w:fill="F3F4F6"/>
      </w:pPr>
      <w:r>
        <w:t xml:space="preserve">    for (CircleRunner r : runners) {</w:t>
      </w:r>
    </w:p>
    <w:p>
      <w:pPr>
        <w:pStyle w:val="CodeBlock"/>
        <w:shd w:fill="F3F4F6"/>
      </w:pPr>
      <w:r>
        <w:t xml:space="preserve">        r.update(dt);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toRemove.clear();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for (int i = 0; i &lt; runners.size(); i++) {</w:t>
      </w:r>
    </w:p>
    <w:p>
      <w:pPr>
        <w:pStyle w:val="CodeBlock"/>
        <w:shd w:fill="F3F4F6"/>
      </w:pPr>
      <w:r>
        <w:t xml:space="preserve">        for (int j = i + 1; j &lt; runners.size(); j++) {</w:t>
      </w:r>
    </w:p>
    <w:p>
      <w:pPr>
        <w:pStyle w:val="CodeBlock"/>
        <w:shd w:fill="F3F4F6"/>
      </w:pPr>
      <w:r>
        <w:t xml:space="preserve">            CircleRunner a = runners.get(i);</w:t>
      </w:r>
    </w:p>
    <w:p>
      <w:pPr>
        <w:pStyle w:val="CodeBlock"/>
        <w:shd w:fill="F3F4F6"/>
      </w:pPr>
      <w:r>
        <w:t xml:space="preserve">            CircleRunner b = runners.get(j);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    if (toRemove.contains(a) || toRemove.contains(b)) continue;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    double d = distance(a.x(), a.y(), b.x(), b.y());</w:t>
      </w:r>
    </w:p>
    <w:p>
      <w:pPr>
        <w:pStyle w:val="CodeBlock"/>
        <w:shd w:fill="F3F4F6"/>
      </w:pPr>
      <w:r>
        <w:t xml:space="preserve">            if (d &lt;= a.ballRadius + b.ballRadius) {</w:t>
      </w:r>
    </w:p>
    <w:p>
      <w:pPr>
        <w:pStyle w:val="CodeBlock"/>
        <w:shd w:fill="F3F4F6"/>
      </w:pPr>
      <w:r>
        <w:t xml:space="preserve">                if (!a.color.equals(b.color)) {</w:t>
      </w:r>
    </w:p>
    <w:p>
      <w:pPr>
        <w:pStyle w:val="CodeBlock"/>
        <w:shd w:fill="F3F4F6"/>
      </w:pPr>
      <w:r>
        <w:t xml:space="preserve">                    // rôzne farby: obe zmenia smer</w:t>
      </w:r>
    </w:p>
    <w:p>
      <w:pPr>
        <w:pStyle w:val="CodeBlock"/>
        <w:shd w:fill="F3F4F6"/>
      </w:pPr>
      <w:r>
        <w:t xml:space="preserve">                    a.reverse();</w:t>
      </w:r>
    </w:p>
    <w:p>
      <w:pPr>
        <w:pStyle w:val="CodeBlock"/>
        <w:shd w:fill="F3F4F6"/>
      </w:pPr>
      <w:r>
        <w:t xml:space="preserve">                    b.reverse();</w:t>
      </w:r>
    </w:p>
    <w:p>
      <w:pPr>
        <w:pStyle w:val="CodeBlock"/>
        <w:shd w:fill="F3F4F6"/>
      </w:pPr>
      <w:r>
        <w:t xml:space="preserve">                } else {</w:t>
      </w:r>
    </w:p>
    <w:p>
      <w:pPr>
        <w:pStyle w:val="CodeBlock"/>
        <w:shd w:fill="F3F4F6"/>
      </w:pPr>
      <w:r>
        <w:t xml:space="preserve">                    // rovnaká farba: jedna zanikne, druhá ide náhodným smerom</w:t>
      </w:r>
    </w:p>
    <w:p>
      <w:pPr>
        <w:pStyle w:val="CodeBlock"/>
        <w:shd w:fill="F3F4F6"/>
      </w:pPr>
      <w:r>
        <w:t xml:space="preserve">                    toRemove.add(b);</w:t>
      </w:r>
    </w:p>
    <w:p>
      <w:pPr>
        <w:pStyle w:val="CodeBlock"/>
        <w:shd w:fill="F3F4F6"/>
      </w:pPr>
      <w:r>
        <w:t xml:space="preserve">                    a.randomDirection();</w:t>
      </w:r>
    </w:p>
    <w:p>
      <w:pPr>
        <w:pStyle w:val="CodeBlock"/>
        <w:shd w:fill="F3F4F6"/>
      </w:pPr>
      <w:r>
        <w:t xml:space="preserve">                }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runners.removeAll(toRemove);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setupCircusClick() {</w:t>
      </w:r>
    </w:p>
    <w:p>
      <w:pPr>
        <w:pStyle w:val="CodeBlock"/>
        <w:shd w:fill="F3F4F6"/>
      </w:pPr>
      <w:r>
        <w:t xml:space="preserve">    canvas.setOnMouseClicked(e -&gt; {</w:t>
      </w:r>
    </w:p>
    <w:p>
      <w:pPr>
        <w:pStyle w:val="CodeBlock"/>
        <w:shd w:fill="F3F4F6"/>
      </w:pPr>
      <w:r>
        <w:t xml:space="preserve">        for (CircleRunner r : runners) {</w:t>
      </w:r>
    </w:p>
    <w:p>
      <w:pPr>
        <w:pStyle w:val="CodeBlock"/>
        <w:shd w:fill="F3F4F6"/>
      </w:pPr>
      <w:r>
        <w:t xml:space="preserve">            if (r.contains(e.getX(), e.getY())) {</w:t>
      </w:r>
    </w:p>
    <w:p>
      <w:pPr>
        <w:pStyle w:val="CodeBlock"/>
        <w:shd w:fill="F3F4F6"/>
      </w:pPr>
      <w:r>
        <w:t xml:space="preserve">                r.toggleMoving();</w:t>
      </w:r>
    </w:p>
    <w:p>
      <w:pPr>
        <w:pStyle w:val="CodeBlock"/>
        <w:shd w:fill="F3F4F6"/>
      </w:pPr>
      <w:r>
        <w:t xml:space="preserve">                break;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}</w:t>
      </w:r>
    </w:p>
    <w:p>
      <w:pPr>
        <w:pStyle w:val="CodeBlock"/>
        <w:shd w:fill="F3F4F6"/>
      </w:pPr>
      <w:r>
        <w:t xml:space="preserve">    });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22. Kreslenie textu, skóre a debug informácií</w:t>
      </w:r>
    </w:p>
    <w:p>
      <w:r>
        <w:t>V simuláciách sa hodnotí aj to, či zobrazíš stav: kroky, skóre, počet infikovaných, počet objektov.</w:t>
      </w:r>
    </w:p>
    <w:p>
      <w:pPr>
        <w:pStyle w:val="CodeBlock"/>
        <w:shd w:fill="F3F4F6"/>
      </w:pPr>
      <w:r>
        <w:t>private void drawHud(GraphicsContext gc) {</w:t>
      </w:r>
    </w:p>
    <w:p>
      <w:pPr>
        <w:pStyle w:val="CodeBlock"/>
        <w:shd w:fill="F3F4F6"/>
      </w:pPr>
      <w:r>
        <w:t xml:space="preserve">    gc.setFill(Color.BLACK);</w:t>
      </w:r>
    </w:p>
    <w:p>
      <w:pPr>
        <w:pStyle w:val="CodeBlock"/>
        <w:shd w:fill="F3F4F6"/>
      </w:pPr>
      <w:r>
        <w:t xml:space="preserve">    gc.fillText("FPS/simulácia beží", 10, 20);</w:t>
      </w:r>
    </w:p>
    <w:p>
      <w:pPr>
        <w:pStyle w:val="CodeBlock"/>
        <w:shd w:fill="F3F4F6"/>
      </w:pPr>
      <w:r>
        <w:t xml:space="preserve">    gc.fillText("Počet objektov: " + objects.size(), 10, 40);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drawCenteredText(GraphicsContext gc, String text, double x, double y) {</w:t>
      </w:r>
    </w:p>
    <w:p>
      <w:pPr>
        <w:pStyle w:val="CodeBlock"/>
        <w:shd w:fill="F3F4F6"/>
      </w:pPr>
      <w:r>
        <w:t xml:space="preserve">    // Jednoduchá verzia: bez merania šírky textu.</w:t>
      </w:r>
    </w:p>
    <w:p>
      <w:pPr>
        <w:pStyle w:val="CodeBlock"/>
        <w:shd w:fill="F3F4F6"/>
      </w:pPr>
      <w:r>
        <w:t xml:space="preserve">    gc.setFill(Color.BLACK);</w:t>
      </w:r>
    </w:p>
    <w:p>
      <w:pPr>
        <w:pStyle w:val="CodeBlock"/>
        <w:shd w:fill="F3F4F6"/>
      </w:pPr>
      <w:r>
        <w:t xml:space="preserve">    gc.fillText(text, x, y);</w:t>
      </w:r>
    </w:p>
    <w:p>
      <w:pPr>
        <w:pStyle w:val="CodeBlock"/>
        <w:shd w:fill="F3F4F6"/>
      </w:pPr>
      <w:r>
        <w:t>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private void drawPongScore(GraphicsContext gc, Player left, Player right) {</w:t>
      </w:r>
    </w:p>
    <w:p>
      <w:pPr>
        <w:pStyle w:val="CodeBlock"/>
        <w:shd w:fill="F3F4F6"/>
      </w:pPr>
      <w:r>
        <w:t xml:space="preserve">    gc.setFill(Color.BLACK);</w:t>
      </w:r>
    </w:p>
    <w:p>
      <w:pPr>
        <w:pStyle w:val="CodeBlock"/>
        <w:shd w:fill="F3F4F6"/>
      </w:pPr>
      <w:r>
        <w:t xml:space="preserve">    gc.fillText(left.score + " : " + right.score, W / 2 - 20, 30);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23. Kreslenie obrázkov namiesto tvarov</w:t>
      </w:r>
    </w:p>
    <w:p>
      <w:r>
        <w:t>Ak zadanie chce iný obrázok sediaceho a stojaceho námorníka, urob Image premenné a podľa stavu vyber správny obrázok.</w:t>
      </w:r>
    </w:p>
    <w:p>
      <w:pPr>
        <w:pStyle w:val="CodeBlock"/>
        <w:shd w:fill="F3F4F6"/>
      </w:pPr>
      <w:r>
        <w:t>import javafx.scene.image.Image;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ImageSailor {</w:t>
      </w:r>
    </w:p>
    <w:p>
      <w:pPr>
        <w:pStyle w:val="CodeBlock"/>
        <w:shd w:fill="F3F4F6"/>
      </w:pPr>
      <w:r>
        <w:t xml:space="preserve">    double x, y;</w:t>
      </w:r>
    </w:p>
    <w:p>
      <w:pPr>
        <w:pStyle w:val="CodeBlock"/>
        <w:shd w:fill="F3F4F6"/>
      </w:pPr>
      <w:r>
        <w:t xml:space="preserve">    SailorState state = SailorState.WALKING;</w:t>
      </w:r>
    </w:p>
    <w:p>
      <w:pPr>
        <w:pStyle w:val="CodeBlock"/>
        <w:shd w:fill="F3F4F6"/>
      </w:pPr>
      <w:r>
        <w:t xml:space="preserve">    Image walkingImage;</w:t>
      </w:r>
    </w:p>
    <w:p>
      <w:pPr>
        <w:pStyle w:val="CodeBlock"/>
        <w:shd w:fill="F3F4F6"/>
      </w:pPr>
      <w:r>
        <w:t xml:space="preserve">    Image sittingImage;</w:t>
      </w:r>
    </w:p>
    <w:p>
      <w:pPr>
        <w:pStyle w:val="CodeBlock"/>
        <w:shd w:fill="F3F4F6"/>
      </w:pPr>
      <w:r>
        <w:t xml:space="preserve">    Image deadImage;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ImageSailor(String walkingPath, String sittingPath, String deadPath) {</w:t>
      </w:r>
    </w:p>
    <w:p>
      <w:pPr>
        <w:pStyle w:val="CodeBlock"/>
        <w:shd w:fill="F3F4F6"/>
      </w:pPr>
      <w:r>
        <w:t xml:space="preserve">        // Súbory daj do resources alebo vedľa projektu podľa nastavenia školy.</w:t>
      </w:r>
    </w:p>
    <w:p>
      <w:pPr>
        <w:pStyle w:val="CodeBlock"/>
        <w:shd w:fill="F3F4F6"/>
      </w:pPr>
      <w:r>
        <w:t xml:space="preserve">        walkingImage = new Image(walkingPath);</w:t>
      </w:r>
    </w:p>
    <w:p>
      <w:pPr>
        <w:pStyle w:val="CodeBlock"/>
        <w:shd w:fill="F3F4F6"/>
      </w:pPr>
      <w:r>
        <w:t xml:space="preserve">        sittingImage = new Image(sittingPath);</w:t>
      </w:r>
    </w:p>
    <w:p>
      <w:pPr>
        <w:pStyle w:val="CodeBlock"/>
        <w:shd w:fill="F3F4F6"/>
      </w:pPr>
      <w:r>
        <w:t xml:space="preserve">        deadImage = new Image(deadPath);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render(GraphicsContext gc) {</w:t>
      </w:r>
    </w:p>
    <w:p>
      <w:pPr>
        <w:pStyle w:val="CodeBlock"/>
        <w:shd w:fill="F3F4F6"/>
      </w:pPr>
      <w:r>
        <w:t xml:space="preserve">        Image img = walkingImage;</w:t>
      </w:r>
    </w:p>
    <w:p>
      <w:pPr>
        <w:pStyle w:val="CodeBlock"/>
        <w:shd w:fill="F3F4F6"/>
      </w:pPr>
      <w:r>
        <w:t xml:space="preserve">        if (state == SailorState.SITTING) img = sittingImage;</w:t>
      </w:r>
    </w:p>
    <w:p>
      <w:pPr>
        <w:pStyle w:val="CodeBlock"/>
        <w:shd w:fill="F3F4F6"/>
      </w:pPr>
      <w:r>
        <w:t xml:space="preserve">        if (state == SailorState.DEAD) img = deadImage;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double sx = screenX(x);</w:t>
      </w:r>
    </w:p>
    <w:p>
      <w:pPr>
        <w:pStyle w:val="CodeBlock"/>
        <w:shd w:fill="F3F4F6"/>
      </w:pPr>
      <w:r>
        <w:t xml:space="preserve">        double sy = screenY(y);</w:t>
      </w:r>
    </w:p>
    <w:p>
      <w:pPr>
        <w:pStyle w:val="CodeBlock"/>
        <w:shd w:fill="F3F4F6"/>
      </w:pPr>
      <w:r>
        <w:t xml:space="preserve">        gc.drawImage(img, sx - 16, sy - 16, 32, 32);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24. Pane + Shape alternatíva: keď chceš používať Circle/Rectangle</w:t>
      </w:r>
    </w:p>
    <w:p>
      <w:r>
        <w:t>Canvas je univerzálny, ale niekedy je ľahšie mať každý objekt ako Circle. Potom meníš centerX/centerY a JavaFX ho prekreslí.</w:t>
      </w:r>
    </w:p>
    <w:p>
      <w:pPr>
        <w:pStyle w:val="CodeBlock"/>
        <w:shd w:fill="F3F4F6"/>
      </w:pPr>
      <w:r>
        <w:t>import javafx.scene.shape.Circle;</w:t>
      </w:r>
    </w:p>
    <w:p>
      <w:pPr>
        <w:pStyle w:val="CodeBlock"/>
        <w:shd w:fill="F3F4F6"/>
      </w:pPr>
      <w:r>
        <w:t>import javafx.scene.shape.Rectangle;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class ShapeBall {</w:t>
      </w:r>
    </w:p>
    <w:p>
      <w:pPr>
        <w:pStyle w:val="CodeBlock"/>
        <w:shd w:fill="F3F4F6"/>
      </w:pPr>
      <w:r>
        <w:t xml:space="preserve">    Circle view;</w:t>
      </w:r>
    </w:p>
    <w:p>
      <w:pPr>
        <w:pStyle w:val="CodeBlock"/>
        <w:shd w:fill="F3F4F6"/>
      </w:pPr>
      <w:r>
        <w:t xml:space="preserve">    double vx, vy;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ShapeBall(double x, double y, double r, Color color) {</w:t>
      </w:r>
    </w:p>
    <w:p>
      <w:pPr>
        <w:pStyle w:val="CodeBlock"/>
        <w:shd w:fill="F3F4F6"/>
      </w:pPr>
      <w:r>
        <w:t xml:space="preserve">        view = new Circle(x, y, r, color);</w:t>
      </w:r>
    </w:p>
    <w:p>
      <w:pPr>
        <w:pStyle w:val="CodeBlock"/>
        <w:shd w:fill="F3F4F6"/>
      </w:pPr>
      <w:r>
        <w:t xml:space="preserve">        Vec2 v = Vec2.randomDirection(120);</w:t>
      </w:r>
    </w:p>
    <w:p>
      <w:pPr>
        <w:pStyle w:val="CodeBlock"/>
        <w:shd w:fill="F3F4F6"/>
      </w:pPr>
      <w:r>
        <w:t xml:space="preserve">        vx = v.x;</w:t>
      </w:r>
    </w:p>
    <w:p>
      <w:pPr>
        <w:pStyle w:val="CodeBlock"/>
        <w:shd w:fill="F3F4F6"/>
      </w:pPr>
      <w:r>
        <w:t xml:space="preserve">        vy = v.y;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addTo(Pane root) {</w:t>
      </w:r>
    </w:p>
    <w:p>
      <w:pPr>
        <w:pStyle w:val="CodeBlock"/>
        <w:shd w:fill="F3F4F6"/>
      </w:pPr>
      <w:r>
        <w:t xml:space="preserve">        root.getChildren().add(view);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view.setCenterX(view.getCenterX() + vx * dt);</w:t>
      </w:r>
    </w:p>
    <w:p>
      <w:pPr>
        <w:pStyle w:val="CodeBlock"/>
        <w:shd w:fill="F3F4F6"/>
      </w:pPr>
      <w:r>
        <w:t xml:space="preserve">        view.setCenterY(view.getCenterY() + vy * dt);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boolean contains(double mx, double my) {</w:t>
      </w:r>
    </w:p>
    <w:p>
      <w:pPr>
        <w:pStyle w:val="CodeBlock"/>
        <w:shd w:fill="F3F4F6"/>
      </w:pPr>
      <w:r>
        <w:t xml:space="preserve">        return view.contains(mx, my);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25. Kompletný mini-template pre väčšinu písomkových úloh</w:t>
      </w:r>
    </w:p>
    <w:p>
      <w:r>
        <w:t>Toto je “matka” všetkých riešení. Keď nevieš, ako začať, začni týmto a doplň konkrétnu triedu objektu.</w:t>
      </w:r>
    </w:p>
    <w:p>
      <w:pPr>
        <w:pStyle w:val="CodeBlock"/>
        <w:shd w:fill="F3F4F6"/>
      </w:pPr>
      <w:r>
        <w:t>public class Main extends Application {</w:t>
      </w:r>
    </w:p>
    <w:p>
      <w:pPr>
        <w:pStyle w:val="CodeBlock"/>
        <w:shd w:fill="F3F4F6"/>
      </w:pPr>
      <w:r>
        <w:t xml:space="preserve">    static final double W = 900, H = 600;</w:t>
      </w:r>
    </w:p>
    <w:p>
      <w:pPr>
        <w:pStyle w:val="CodeBlock"/>
        <w:shd w:fill="F3F4F6"/>
      </w:pPr>
      <w:r>
        <w:t xml:space="preserve">    Canvas canvas;</w:t>
      </w:r>
    </w:p>
    <w:p>
      <w:pPr>
        <w:pStyle w:val="CodeBlock"/>
        <w:shd w:fill="F3F4F6"/>
      </w:pPr>
      <w:r>
        <w:t xml:space="preserve">    GraphicsContext gc;</w:t>
      </w:r>
    </w:p>
    <w:p>
      <w:pPr>
        <w:pStyle w:val="CodeBlock"/>
        <w:shd w:fill="F3F4F6"/>
      </w:pPr>
      <w:r>
        <w:t xml:space="preserve">    Set&lt;KeyCode&gt; keys = new HashSet&lt;&gt;();</w:t>
      </w:r>
    </w:p>
    <w:p>
      <w:pPr>
        <w:pStyle w:val="CodeBlock"/>
        <w:shd w:fill="F3F4F6"/>
      </w:pPr>
      <w:r>
        <w:t xml:space="preserve">    List&lt;GameObject&gt; objects = new ArrayList&lt;&gt;();</w:t>
      </w:r>
    </w:p>
    <w:p>
      <w:pPr>
        <w:pStyle w:val="CodeBlock"/>
        <w:shd w:fill="F3F4F6"/>
      </w:pPr>
      <w:r>
        <w:t xml:space="preserve">    long last = 0;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@Override</w:t>
      </w:r>
    </w:p>
    <w:p>
      <w:pPr>
        <w:pStyle w:val="CodeBlock"/>
        <w:shd w:fill="F3F4F6"/>
      </w:pPr>
      <w:r>
        <w:t xml:space="preserve">    public void start(Stage stage) {</w:t>
      </w:r>
    </w:p>
    <w:p>
      <w:pPr>
        <w:pStyle w:val="CodeBlock"/>
        <w:shd w:fill="F3F4F6"/>
      </w:pPr>
      <w:r>
        <w:t xml:space="preserve">        canvas = new Canvas(W, H);</w:t>
      </w:r>
    </w:p>
    <w:p>
      <w:pPr>
        <w:pStyle w:val="CodeBlock"/>
        <w:shd w:fill="F3F4F6"/>
      </w:pPr>
      <w:r>
        <w:t xml:space="preserve">        gc = canvas.getGraphicsContext2D();</w:t>
      </w:r>
    </w:p>
    <w:p>
      <w:pPr>
        <w:pStyle w:val="CodeBlock"/>
        <w:shd w:fill="F3F4F6"/>
      </w:pPr>
      <w:r>
        <w:t xml:space="preserve">        Pane root = new Pane(canvas);</w:t>
      </w:r>
    </w:p>
    <w:p>
      <w:pPr>
        <w:pStyle w:val="CodeBlock"/>
        <w:shd w:fill="F3F4F6"/>
      </w:pPr>
      <w:r>
        <w:t xml:space="preserve">        Scene scene = new Scene(root, W, H);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scene.setOnKeyPressed(e -&gt; keys.add(e.getCode()));</w:t>
      </w:r>
    </w:p>
    <w:p>
      <w:pPr>
        <w:pStyle w:val="CodeBlock"/>
        <w:shd w:fill="F3F4F6"/>
      </w:pPr>
      <w:r>
        <w:t xml:space="preserve">        scene.setOnKeyReleased(e -&gt; keys.remove(e.getCode()));</w:t>
      </w:r>
    </w:p>
    <w:p>
      <w:pPr>
        <w:pStyle w:val="CodeBlock"/>
        <w:shd w:fill="F3F4F6"/>
      </w:pPr>
      <w:r>
        <w:t xml:space="preserve">        canvas.setOnMouseClicked(e -&gt; handleClick(e.getX(), e.getY()));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initGame();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new AnimationTimer() {</w:t>
      </w:r>
    </w:p>
    <w:p>
      <w:pPr>
        <w:pStyle w:val="CodeBlock"/>
        <w:shd w:fill="F3F4F6"/>
      </w:pPr>
      <w:r>
        <w:t xml:space="preserve">            @Override public void handle(long now) {</w:t>
      </w:r>
    </w:p>
    <w:p>
      <w:pPr>
        <w:pStyle w:val="CodeBlock"/>
        <w:shd w:fill="F3F4F6"/>
      </w:pPr>
      <w:r>
        <w:t xml:space="preserve">                if (last == 0) last = now;</w:t>
      </w:r>
    </w:p>
    <w:p>
      <w:pPr>
        <w:pStyle w:val="CodeBlock"/>
        <w:shd w:fill="F3F4F6"/>
      </w:pPr>
      <w:r>
        <w:t xml:space="preserve">                double dt = (now - last) / 1_000_000_000.0;</w:t>
      </w:r>
    </w:p>
    <w:p>
      <w:pPr>
        <w:pStyle w:val="CodeBlock"/>
        <w:shd w:fill="F3F4F6"/>
      </w:pPr>
      <w:r>
        <w:t xml:space="preserve">                last = now;</w:t>
      </w:r>
    </w:p>
    <w:p>
      <w:pPr>
        <w:pStyle w:val="CodeBlock"/>
        <w:shd w:fill="F3F4F6"/>
      </w:pPr>
      <w:r>
        <w:t xml:space="preserve">                update(dt);</w:t>
      </w:r>
    </w:p>
    <w:p>
      <w:pPr>
        <w:pStyle w:val="CodeBlock"/>
        <w:shd w:fill="F3F4F6"/>
      </w:pPr>
      <w:r>
        <w:t xml:space="preserve">                render();</w:t>
      </w:r>
    </w:p>
    <w:p>
      <w:pPr>
        <w:pStyle w:val="CodeBlock"/>
        <w:shd w:fill="F3F4F6"/>
      </w:pPr>
      <w:r>
        <w:t xml:space="preserve">            }</w:t>
      </w:r>
    </w:p>
    <w:p>
      <w:pPr>
        <w:pStyle w:val="CodeBlock"/>
        <w:shd w:fill="F3F4F6"/>
      </w:pPr>
      <w:r>
        <w:t xml:space="preserve">        }.start();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    stage.setScene(scene);</w:t>
      </w:r>
    </w:p>
    <w:p>
      <w:pPr>
        <w:pStyle w:val="CodeBlock"/>
        <w:shd w:fill="F3F4F6"/>
      </w:pPr>
      <w:r>
        <w:t xml:space="preserve">        stage.show();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initGame() {</w:t>
      </w:r>
    </w:p>
    <w:p>
      <w:pPr>
        <w:pStyle w:val="CodeBlock"/>
        <w:shd w:fill="F3F4F6"/>
      </w:pPr>
      <w:r>
        <w:t xml:space="preserve">        // inicializácia objektov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update(double dt) {</w:t>
      </w:r>
    </w:p>
    <w:p>
      <w:pPr>
        <w:pStyle w:val="CodeBlock"/>
        <w:shd w:fill="F3F4F6"/>
      </w:pPr>
      <w:r>
        <w:t xml:space="preserve">        for (GameObject o : objects) o.update(dt);</w:t>
      </w:r>
    </w:p>
    <w:p>
      <w:pPr>
        <w:pStyle w:val="CodeBlock"/>
        <w:shd w:fill="F3F4F6"/>
      </w:pPr>
      <w:r>
        <w:t xml:space="preserve">        // kolízie, skóre, pridávanie objektov, stavy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render() {</w:t>
      </w:r>
    </w:p>
    <w:p>
      <w:pPr>
        <w:pStyle w:val="CodeBlock"/>
        <w:shd w:fill="F3F4F6"/>
      </w:pPr>
      <w:r>
        <w:t xml:space="preserve">        gc.setFill(Color.WHITE);</w:t>
      </w:r>
    </w:p>
    <w:p>
      <w:pPr>
        <w:pStyle w:val="CodeBlock"/>
        <w:shd w:fill="F3F4F6"/>
      </w:pPr>
      <w:r>
        <w:t xml:space="preserve">        gc.fillRect(0, 0, W, H);</w:t>
      </w:r>
    </w:p>
    <w:p>
      <w:pPr>
        <w:pStyle w:val="CodeBlock"/>
        <w:shd w:fill="F3F4F6"/>
      </w:pPr>
      <w:r>
        <w:t xml:space="preserve">        for (GameObject o : objects) o.render(gc);</w:t>
      </w:r>
    </w:p>
    <w:p>
      <w:pPr>
        <w:pStyle w:val="CodeBlock"/>
        <w:shd w:fill="F3F4F6"/>
      </w:pPr>
      <w:r>
        <w:t xml:space="preserve">        drawHud();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handleClick(double mx, double my) {</w:t>
      </w:r>
    </w:p>
    <w:p>
      <w:pPr>
        <w:pStyle w:val="CodeBlock"/>
        <w:shd w:fill="F3F4F6"/>
      </w:pPr>
      <w:r>
        <w:t xml:space="preserve">        // kliknutia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void drawHud() {</w:t>
      </w:r>
    </w:p>
    <w:p>
      <w:pPr>
        <w:pStyle w:val="CodeBlock"/>
        <w:shd w:fill="F3F4F6"/>
      </w:pPr>
      <w:r>
        <w:t xml:space="preserve">        gc.setFill(Color.BLACK);</w:t>
      </w:r>
    </w:p>
    <w:p>
      <w:pPr>
        <w:pStyle w:val="CodeBlock"/>
        <w:shd w:fill="F3F4F6"/>
      </w:pPr>
      <w:r>
        <w:t xml:space="preserve">        gc.fillText("Objects: " + objects.size(), 10, 20);</w:t>
      </w:r>
    </w:p>
    <w:p>
      <w:pPr>
        <w:pStyle w:val="CodeBlock"/>
        <w:shd w:fill="F3F4F6"/>
      </w:pPr>
      <w:r>
        <w:t xml:space="preserve">    }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 xml:space="preserve">    public static void main(String[] args) { launch(args); }</w:t>
      </w:r>
    </w:p>
    <w:p>
      <w:pPr>
        <w:pStyle w:val="CodeBlock"/>
        <w:shd w:fill="F3F4F6"/>
      </w:pPr>
      <w:r>
        <w:t>}</w:t>
      </w:r>
    </w:p>
    <w:p>
      <w:pPr>
        <w:pStyle w:val="Heading1"/>
      </w:pPr>
      <w:r>
        <w:t>26. Checklist podľa typu zadania</w:t>
      </w:r>
    </w:p>
    <w:p>
      <w:pPr>
        <w:pStyle w:val="Heading2"/>
      </w:pPr>
      <w:r>
        <w:t>Námorník / random walk</w:t>
      </w:r>
    </w:p>
    <w:p>
      <w:pPr>
        <w:pStyle w:val="ListBullet"/>
      </w:pPr>
      <w:r>
        <w:t>poloha x,y v metroch</w:t>
      </w:r>
    </w:p>
    <w:p>
      <w:pPr>
        <w:pStyle w:val="ListBullet"/>
      </w:pPr>
      <w:r>
        <w:t>náhodný uhol a náhodná dĺžka kroku</w:t>
      </w:r>
    </w:p>
    <w:p>
      <w:pPr>
        <w:pStyle w:val="ListBullet"/>
      </w:pPr>
      <w:r>
        <w:t>kontrola vzdialenosti od stredu</w:t>
      </w:r>
    </w:p>
    <w:p>
      <w:pPr>
        <w:pStyle w:val="ListBullet"/>
      </w:pPr>
      <w:r>
        <w:t>kreslenie kruhového móla</w:t>
      </w:r>
    </w:p>
    <w:p>
      <w:pPr>
        <w:pStyle w:val="ListBullet"/>
      </w:pPr>
      <w:r>
        <w:t>počet krokov a stav alive/dead</w:t>
      </w:r>
    </w:p>
    <w:p>
      <w:pPr>
        <w:pStyle w:val="Heading2"/>
      </w:pPr>
      <w:r>
        <w:t>Dvaja námorníci</w:t>
      </w:r>
    </w:p>
    <w:p>
      <w:pPr>
        <w:pStyle w:val="ListBullet"/>
      </w:pPr>
      <w:r>
        <w:t>parametrizovaná trieda Sailor</w:t>
      </w:r>
    </w:p>
    <w:p>
      <w:pPr>
        <w:pStyle w:val="ListBullet"/>
      </w:pPr>
      <w:r>
        <w:t>stav WALKING/SITTING/DEAD</w:t>
      </w:r>
    </w:p>
    <w:p>
      <w:pPr>
        <w:pStyle w:val="ListBullet"/>
      </w:pPr>
      <w:r>
        <w:t>čas sedenia cez System.currentTimeMillis()</w:t>
      </w:r>
    </w:p>
    <w:p>
      <w:pPr>
        <w:pStyle w:val="ListBullet"/>
      </w:pPr>
      <w:r>
        <w:t>detekcia vzdialenosti &lt; 2m</w:t>
      </w:r>
    </w:p>
    <w:p>
      <w:pPr>
        <w:pStyle w:val="ListBullet"/>
      </w:pPr>
      <w:r>
        <w:t>po sedení opačný smer</w:t>
      </w:r>
    </w:p>
    <w:p>
      <w:pPr>
        <w:pStyle w:val="Heading2"/>
      </w:pPr>
      <w:r>
        <w:t>Pong</w:t>
      </w:r>
    </w:p>
    <w:p>
      <w:pPr>
        <w:pStyle w:val="ListBullet"/>
      </w:pPr>
      <w:r>
        <w:t>Canvas + AnimationTimer</w:t>
      </w:r>
    </w:p>
    <w:p>
      <w:pPr>
        <w:pStyle w:val="ListBullet"/>
      </w:pPr>
      <w:r>
        <w:t>Player ako Rectangle</w:t>
      </w:r>
    </w:p>
    <w:p>
      <w:pPr>
        <w:pStyle w:val="ListBullet"/>
      </w:pPr>
      <w:r>
        <w:t>Ball s vx/vy</w:t>
      </w:r>
    </w:p>
    <w:p>
      <w:pPr>
        <w:pStyle w:val="ListBullet"/>
      </w:pPr>
      <w:r>
        <w:t>klávesy cez Set&lt;KeyCode&gt;</w:t>
      </w:r>
    </w:p>
    <w:p>
      <w:pPr>
        <w:pStyle w:val="ListBullet"/>
      </w:pPr>
      <w:r>
        <w:t>circle-rectangle collision</w:t>
      </w:r>
    </w:p>
    <w:p>
      <w:pPr>
        <w:pStyle w:val="ListBullet"/>
      </w:pPr>
      <w:r>
        <w:t>skóre a reset loptičky</w:t>
      </w:r>
    </w:p>
    <w:p>
      <w:pPr>
        <w:pStyle w:val="Heading2"/>
      </w:pPr>
      <w:r>
        <w:t>Kyvadlá</w:t>
      </w:r>
    </w:p>
    <w:p>
      <w:pPr>
        <w:pStyle w:val="ListBullet"/>
      </w:pPr>
      <w:r>
        <w:t>trieda Pendulum</w:t>
      </w:r>
    </w:p>
    <w:p>
      <w:pPr>
        <w:pStyle w:val="ListBullet"/>
      </w:pPr>
      <w:r>
        <w:t>theta, omega, length, radius, color</w:t>
      </w:r>
    </w:p>
    <w:p>
      <w:pPr>
        <w:pStyle w:val="ListBullet"/>
      </w:pPr>
      <w:r>
        <w:t>update fyzika theta += omega*dt</w:t>
      </w:r>
    </w:p>
    <w:p>
      <w:pPr>
        <w:pStyle w:val="ListBullet"/>
      </w:pPr>
      <w:r>
        <w:t>damping</w:t>
      </w:r>
    </w:p>
    <w:p>
      <w:pPr>
        <w:pStyle w:val="ListBullet"/>
      </w:pPr>
      <w:r>
        <w:t>Timeline na pridanie každých 10s</w:t>
      </w:r>
    </w:p>
    <w:p>
      <w:pPr>
        <w:pStyle w:val="Heading2"/>
      </w:pPr>
      <w:r>
        <w:t>Gumená loptička</w:t>
      </w:r>
    </w:p>
    <w:p>
      <w:pPr>
        <w:pStyle w:val="ListBullet"/>
      </w:pPr>
      <w:r>
        <w:t>vx/vy, gravity</w:t>
      </w:r>
    </w:p>
    <w:p>
      <w:pPr>
        <w:pStyle w:val="ListBullet"/>
      </w:pPr>
      <w:r>
        <w:t>dopad na floorY</w:t>
      </w:r>
    </w:p>
    <w:p>
      <w:pPr>
        <w:pStyle w:val="ListBullet"/>
      </w:pPr>
      <w:r>
        <w:t>vy = -vy * bounce</w:t>
      </w:r>
    </w:p>
    <w:p>
      <w:pPr>
        <w:pStyle w:val="ListBullet"/>
      </w:pPr>
      <w:r>
        <w:t>vx *= friction</w:t>
      </w:r>
    </w:p>
    <w:p>
      <w:pPr>
        <w:pStyle w:val="ListBullet"/>
      </w:pPr>
      <w:r>
        <w:t>zastavenie pri malej rýchlosti</w:t>
      </w:r>
    </w:p>
    <w:p>
      <w:pPr>
        <w:pStyle w:val="Heading2"/>
      </w:pPr>
      <w:r>
        <w:t>Vírus</w:t>
      </w:r>
    </w:p>
    <w:p>
      <w:pPr>
        <w:pStyle w:val="ListBullet"/>
      </w:pPr>
      <w:r>
        <w:t>zoznam osôb</w:t>
      </w:r>
    </w:p>
    <w:p>
      <w:pPr>
        <w:pStyle w:val="ListBullet"/>
      </w:pPr>
      <w:r>
        <w:t>stav HEALTHY/INFECTED/RECOVERED</w:t>
      </w:r>
    </w:p>
    <w:p>
      <w:pPr>
        <w:pStyle w:val="ListBullet"/>
      </w:pPr>
      <w:r>
        <w:t>kolízia pri vzdialenosti</w:t>
      </w:r>
    </w:p>
    <w:p>
      <w:pPr>
        <w:pStyle w:val="ListBullet"/>
      </w:pPr>
      <w:r>
        <w:t>pravdepodobnosť prenosu</w:t>
      </w:r>
    </w:p>
    <w:p>
      <w:pPr>
        <w:pStyle w:val="ListBullet"/>
      </w:pPr>
      <w:r>
        <w:t>vyliečenie po čase</w:t>
      </w:r>
    </w:p>
    <w:p>
      <w:pPr>
        <w:pStyle w:val="ListBullet"/>
      </w:pPr>
      <w:r>
        <w:t>prekážka s rastúcim otvorom</w:t>
      </w:r>
    </w:p>
    <w:p>
      <w:pPr>
        <w:pStyle w:val="Heading2"/>
      </w:pPr>
      <w:r>
        <w:t>Cirkus na kružnici</w:t>
      </w:r>
    </w:p>
    <w:p>
      <w:pPr>
        <w:pStyle w:val="ListBullet"/>
      </w:pPr>
      <w:r>
        <w:t>poloha cez angle</w:t>
      </w:r>
    </w:p>
    <w:p>
      <w:pPr>
        <w:pStyle w:val="ListBullet"/>
      </w:pPr>
      <w:r>
        <w:t>x = cx + cos(angle)*R</w:t>
      </w:r>
    </w:p>
    <w:p>
      <w:pPr>
        <w:pStyle w:val="ListBullet"/>
      </w:pPr>
      <w:r>
        <w:t>y = cy + sin(angle)*R</w:t>
      </w:r>
    </w:p>
    <w:p>
      <w:pPr>
        <w:pStyle w:val="ListBullet"/>
      </w:pPr>
      <w:r>
        <w:t>angularSpeed mení smer</w:t>
      </w:r>
    </w:p>
    <w:p>
      <w:pPr>
        <w:pStyle w:val="ListBullet"/>
      </w:pPr>
      <w:r>
        <w:t>kliknutie zastaví/spustí</w:t>
      </w:r>
    </w:p>
    <w:p>
      <w:pPr>
        <w:pStyle w:val="ListBullet"/>
      </w:pPr>
      <w:r>
        <w:t>rovnaká farba: jeden zanikne</w:t>
      </w:r>
    </w:p>
    <w:p>
      <w:pPr>
        <w:pStyle w:val="ListBullet"/>
      </w:pPr>
      <w:r>
        <w:t>rôzna farba: odraz</w:t>
      </w:r>
    </w:p>
    <w:p>
      <w:pPr>
        <w:pStyle w:val="Heading1"/>
      </w:pPr>
      <w:r>
        <w:t>27. Najčastejšie chyby, ktoré ťa vedia zabiť na písomke</w:t>
      </w:r>
    </w:p>
    <w:p>
      <w:pPr>
        <w:pStyle w:val="ListBullet"/>
      </w:pPr>
      <w:r>
        <w:t>Zabudneš použiť dt a pohyb závisí od FPS. Vždy používaj x += vx * dt.</w:t>
      </w:r>
    </w:p>
    <w:p>
      <w:pPr>
        <w:pStyle w:val="ListBullet"/>
      </w:pPr>
      <w:r>
        <w:t>Miešaš metre a pixely. Rozhodni sa: fyzika v metroch, kreslenie cez scale; alebo všetko v pixeloch.</w:t>
      </w:r>
    </w:p>
    <w:p>
      <w:pPr>
        <w:pStyle w:val="ListBullet"/>
      </w:pPr>
      <w:r>
        <w:t>Menenie ArrayList počas for-each slučky. Použi indexy, toRemove zoznam, alebo removeIf po iterácii.</w:t>
      </w:r>
    </w:p>
    <w:p>
      <w:pPr>
        <w:pStyle w:val="ListBullet"/>
      </w:pPr>
      <w:r>
        <w:t>Klávesnica nereaguje, lebo focus nemá Scene alebo root. Nastav eventy na Scene.</w:t>
      </w:r>
    </w:p>
    <w:p>
      <w:pPr>
        <w:pStyle w:val="ListBullet"/>
      </w:pPr>
      <w:r>
        <w:t>Objekty sa zaseknú v kolízii. Po odraze ich trochu oddeľ alebo nastav polohu na hranicu.</w:t>
      </w:r>
    </w:p>
    <w:p>
      <w:pPr>
        <w:pStyle w:val="ListBullet"/>
      </w:pPr>
      <w:r>
        <w:t>Viac threadov kreslí UI. JavaFX UI má meniť JavaFX Application Thread. Pre písomku radšej jeden AnimationTimer.</w:t>
      </w:r>
    </w:p>
    <w:p>
      <w:pPr>
        <w:pStyle w:val="ListBullet"/>
      </w:pPr>
      <w:r>
        <w:t>Pri obrázkoch zlá cesta k súboru. Ak nevieš, použi tvary, tie sú bezpečnejšie.</w:t>
      </w:r>
    </w:p>
    <w:p>
      <w:pPr>
        <w:pStyle w:val="Heading1"/>
      </w:pPr>
      <w:r>
        <w:t>28. Extra mini-snippety</w:t>
      </w:r>
    </w:p>
    <w:p>
      <w:pPr>
        <w:pStyle w:val="Heading2"/>
      </w:pPr>
      <w:r>
        <w:t>Počet infikovaných / zdravých</w:t>
      </w:r>
    </w:p>
    <w:p>
      <w:pPr>
        <w:pStyle w:val="CodeBlock"/>
        <w:shd w:fill="F3F4F6"/>
      </w:pPr>
      <w:r>
        <w:t>private long countHealth(Health h) {</w:t>
      </w:r>
    </w:p>
    <w:p>
      <w:pPr>
        <w:pStyle w:val="CodeBlock"/>
        <w:shd w:fill="F3F4F6"/>
      </w:pPr>
      <w:r>
        <w:t xml:space="preserve">    return people.stream().filter(p -&gt; p.health == h).count();</w:t>
      </w:r>
    </w:p>
    <w:p>
      <w:pPr>
        <w:pStyle w:val="CodeBlock"/>
        <w:shd w:fill="F3F4F6"/>
      </w:pPr>
      <w:r>
        <w:t>}</w:t>
      </w:r>
    </w:p>
    <w:p>
      <w:pPr>
        <w:pStyle w:val="Heading2"/>
      </w:pPr>
      <w:r>
        <w:t>Bezpečné mazanie mŕtvych objektov</w:t>
      </w:r>
    </w:p>
    <w:p>
      <w:pPr>
        <w:pStyle w:val="CodeBlock"/>
        <w:shd w:fill="F3F4F6"/>
      </w:pPr>
      <w:r>
        <w:t>objects.removeIf(o -&gt; o instanceof Destroyable d &amp;&amp; d.isDestroyed());</w:t>
      </w:r>
    </w:p>
    <w:p>
      <w:pPr>
        <w:pStyle w:val="CodeBlock"/>
        <w:shd w:fill="F3F4F6"/>
      </w:pPr>
      <w:r/>
    </w:p>
    <w:p>
      <w:pPr>
        <w:pStyle w:val="CodeBlock"/>
        <w:shd w:fill="F3F4F6"/>
      </w:pPr>
      <w:r>
        <w:t>interface Destroyable {</w:t>
      </w:r>
    </w:p>
    <w:p>
      <w:pPr>
        <w:pStyle w:val="CodeBlock"/>
        <w:shd w:fill="F3F4F6"/>
      </w:pPr>
      <w:r>
        <w:t xml:space="preserve">    boolean isDestroyed();</w:t>
      </w:r>
    </w:p>
    <w:p>
      <w:pPr>
        <w:pStyle w:val="CodeBlock"/>
        <w:shd w:fill="F3F4F6"/>
      </w:pPr>
      <w:r>
        <w:t>}</w:t>
      </w:r>
    </w:p>
    <w:p>
      <w:pPr>
        <w:pStyle w:val="Heading2"/>
      </w:pPr>
      <w:r>
        <w:t>Náhodná farba zo štyroch farieb</w:t>
      </w:r>
    </w:p>
    <w:p>
      <w:pPr>
        <w:pStyle w:val="CodeBlock"/>
        <w:shd w:fill="F3F4F6"/>
      </w:pPr>
      <w:r>
        <w:t>Color[] colors = { Color.RED, Color.BLUE, Color.GREEN, Color.ORANGE };</w:t>
      </w:r>
    </w:p>
    <w:p>
      <w:pPr>
        <w:pStyle w:val="CodeBlock"/>
        <w:shd w:fill="F3F4F6"/>
      </w:pPr>
      <w:r>
        <w:t>Color c = colors[randomInt(0, colors.length - 1)];</w:t>
      </w:r>
    </w:p>
    <w:p>
      <w:pPr>
        <w:pStyle w:val="Heading2"/>
      </w:pPr>
      <w:r>
        <w:t>Zobrazenie kružnice a stredu</w:t>
      </w:r>
    </w:p>
    <w:p>
      <w:pPr>
        <w:pStyle w:val="CodeBlock"/>
        <w:shd w:fill="F3F4F6"/>
      </w:pPr>
      <w:r>
        <w:t>gc.setStroke(Color.GRAY);</w:t>
      </w:r>
    </w:p>
    <w:p>
      <w:pPr>
        <w:pStyle w:val="CodeBlock"/>
        <w:shd w:fill="F3F4F6"/>
      </w:pPr>
      <w:r>
        <w:t>gc.strokeOval(cx - r, cy - r, 2 * r, 2 * r);</w:t>
      </w:r>
    </w:p>
    <w:p>
      <w:pPr>
        <w:pStyle w:val="CodeBlock"/>
        <w:shd w:fill="F3F4F6"/>
      </w:pPr>
      <w:r>
        <w:t>gc.setFill(Color.BLACK);</w:t>
      </w:r>
    </w:p>
    <w:p>
      <w:pPr>
        <w:pStyle w:val="CodeBlock"/>
        <w:shd w:fill="F3F4F6"/>
      </w:pPr>
      <w:r>
        <w:t>gc.fillOval(cx - 3, cy - 3, 6, 6);</w:t>
      </w:r>
    </w:p>
    <w:p>
      <w:pPr>
        <w:pStyle w:val="Heading2"/>
      </w:pPr>
      <w:r>
        <w:t>Obmedzenie pohybu hráča na obrazovke</w:t>
      </w:r>
    </w:p>
    <w:p>
      <w:pPr>
        <w:pStyle w:val="CodeBlock"/>
        <w:shd w:fill="F3F4F6"/>
      </w:pPr>
      <w:r>
        <w:t>player.x = clamp(player.x, 0, W - player.width);</w:t>
      </w:r>
    </w:p>
    <w:p>
      <w:pPr>
        <w:pStyle w:val="CodeBlock"/>
        <w:shd w:fill="F3F4F6"/>
      </w:pPr>
      <w:r>
        <w:t>player.y = clamp(player.y, 0, H - player.height);</w:t>
      </w:r>
    </w:p>
    <w:p>
      <w:pPr>
        <w:pStyle w:val="Heading1"/>
      </w:pPr>
      <w:r>
        <w:t>29. Odporúčaná stratégia na písomke</w:t>
      </w:r>
    </w:p>
    <w:p>
      <w:r>
        <w:t>Prvá verzia nech je brutálne jednoduchá a funkčná. Až potom pridávaj vizuál, fyziku a pekné detaily.</w:t>
      </w:r>
    </w:p>
    <w:p>
      <w:pPr>
        <w:pStyle w:val="ListBullet"/>
      </w:pPr>
      <w:r>
        <w:t>1. Vytvor kostru Application + Canvas + AnimationTimer.</w:t>
      </w:r>
    </w:p>
    <w:p>
      <w:pPr>
        <w:pStyle w:val="ListBullet"/>
      </w:pPr>
      <w:r>
        <w:t>2. Sprav jednu triedu objektu s update/render.</w:t>
      </w:r>
    </w:p>
    <w:p>
      <w:pPr>
        <w:pStyle w:val="ListBullet"/>
      </w:pPr>
      <w:r>
        <w:t>3. Rozbehni jeden objekt.</w:t>
      </w:r>
    </w:p>
    <w:p>
      <w:pPr>
        <w:pStyle w:val="ListBullet"/>
      </w:pPr>
      <w:r>
        <w:t>4. Pridaj ArrayList a viac objektov.</w:t>
      </w:r>
    </w:p>
    <w:p>
      <w:pPr>
        <w:pStyle w:val="ListBullet"/>
      </w:pPr>
      <w:r>
        <w:t>5. Pridaj klávesnicu/myš.</w:t>
      </w:r>
    </w:p>
    <w:p>
      <w:pPr>
        <w:pStyle w:val="ListBullet"/>
      </w:pPr>
      <w:r>
        <w:t>6. Pridaj kolízie/stavy/skóre.</w:t>
      </w:r>
    </w:p>
    <w:p>
      <w:pPr>
        <w:pStyle w:val="ListBullet"/>
      </w:pPr>
      <w:r>
        <w:t>7. Nakoniec pridaj texty, farby, obrázky a “realistickosť”.</w:t>
      </w:r>
    </w:p>
    <w:sectPr w:rsidR="00FC693F" w:rsidRPr="0006063C" w:rsidSect="00034616">
      <w:footerReference w:type="default" r:id="rId9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JavaFX cheat-sheet – simulácie a hry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</w:pPr>
    <w:rPr>
      <w:rFonts w:ascii="Consolas" w:hAnsi="Consolas" w:eastAsia="Consolas"/>
      <w:sz w:val="14"/>
    </w:rPr>
  </w:style>
  <w:style w:type="character" w:customStyle="1" w:styleId="InlineCode">
    <w:name w:val="InlineCode"/>
    <w:rPr>
      <w:rFonts w:ascii="Consolas" w:hAnsi="Consolas" w:eastAsia="Consolas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